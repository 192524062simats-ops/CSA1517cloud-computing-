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DF2081" w14:paraId="5C2F473F"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6A0D8AFF" w14:textId="77777777" w:rsidR="00DF2081" w:rsidRDefault="00000000">
            <w:pPr>
              <w:jc w:val="center"/>
            </w:pPr>
            <w:r>
              <w:rPr>
                <w:noProof/>
              </w:rPr>
              <w:drawing>
                <wp:inline distT="0" distB="0" distL="0" distR="0" wp14:anchorId="7FC87452" wp14:editId="48237A34">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249A49DB" w14:textId="77777777" w:rsidR="00DF2081" w:rsidRDefault="00000000">
            <w:pPr>
              <w:spacing w:before="40" w:after="20"/>
              <w:jc w:val="center"/>
            </w:pPr>
            <w:r>
              <w:rPr>
                <w:b/>
                <w:color w:val="1F4E79"/>
                <w:sz w:val="34"/>
              </w:rPr>
              <w:t>CSA15 Cloud Computing and Big Data Analytics</w:t>
            </w:r>
          </w:p>
          <w:p w14:paraId="4E101BA4" w14:textId="77777777" w:rsidR="00DF2081" w:rsidRDefault="00000000">
            <w:pPr>
              <w:spacing w:after="20"/>
              <w:jc w:val="center"/>
            </w:pPr>
            <w:r>
              <w:rPr>
                <w:b/>
                <w:color w:val="2F6690"/>
                <w:sz w:val="26"/>
              </w:rPr>
              <w:t>CO1 AT2 - Digital Concept Map and Service Model Matrix</w:t>
            </w:r>
          </w:p>
          <w:p w14:paraId="5B014E8C" w14:textId="77777777" w:rsidR="00DF2081" w:rsidRDefault="00000000">
            <w:pPr>
              <w:jc w:val="center"/>
            </w:pPr>
            <w:r>
              <w:rPr>
                <w:color w:val="334155"/>
              </w:rPr>
              <w:t>Individual Student Submission Template</w:t>
            </w:r>
          </w:p>
        </w:tc>
      </w:tr>
    </w:tbl>
    <w:p w14:paraId="1CCD156E" w14:textId="77777777" w:rsidR="00DF2081" w:rsidRDefault="00000000">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DF2081" w14:paraId="0375F6BF"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2BBD2C3" w14:textId="77777777" w:rsidR="00DF2081" w:rsidRDefault="00000000">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914659" w14:textId="0E7A05A9" w:rsidR="00DF2081" w:rsidRDefault="005E602E">
            <w:r>
              <w:t>Krishnan Gupta M</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244B76D" w14:textId="77777777" w:rsidR="00DF2081" w:rsidRDefault="00000000">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13D9B28" w14:textId="0C2E6912" w:rsidR="00DF2081" w:rsidRDefault="005E602E">
            <w:r>
              <w:t>192524062</w:t>
            </w:r>
          </w:p>
        </w:tc>
      </w:tr>
      <w:tr w:rsidR="00DF2081" w14:paraId="2CFD6D8C"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5F87AD1D" w14:textId="77777777" w:rsidR="00DF2081" w:rsidRDefault="00000000">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09266C" w14:textId="77777777" w:rsidR="00DF2081" w:rsidRDefault="00DF2081"/>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113E4DC" w14:textId="77777777" w:rsidR="00DF2081" w:rsidRDefault="00000000">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3FADDB" w14:textId="6B819BCC" w:rsidR="00DF2081" w:rsidRDefault="005E602E">
            <w:r>
              <w:t>C</w:t>
            </w:r>
          </w:p>
        </w:tc>
      </w:tr>
      <w:tr w:rsidR="00DF2081" w14:paraId="52C8B8F8"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160562D" w14:textId="77777777" w:rsidR="00DF2081" w:rsidRDefault="00000000">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7D6A64F" w14:textId="09FAA553" w:rsidR="00DF2081" w:rsidRDefault="005E602E">
            <w:r>
              <w:t>CSA1517</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0B6F3C0" w14:textId="77777777" w:rsidR="00DF2081" w:rsidRDefault="00000000">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5B1D86D" w14:textId="734A1F22" w:rsidR="00DF2081" w:rsidRDefault="00BF1787">
            <w:r>
              <w:t xml:space="preserve">Cloud computing </w:t>
            </w:r>
          </w:p>
        </w:tc>
      </w:tr>
      <w:tr w:rsidR="00DF2081" w14:paraId="7BF9504E"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96CE718" w14:textId="77777777" w:rsidR="00DF2081" w:rsidRDefault="00000000">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1EA7E3A" w14:textId="569CFB9F" w:rsidR="00DF2081" w:rsidRDefault="005E602E">
            <w:proofErr w:type="spellStart"/>
            <w:r w:rsidRPr="005E602E">
              <w:t>FoodTrace</w:t>
            </w:r>
            <w:proofErr w:type="spellEnd"/>
            <w:r w:rsidRPr="005E602E">
              <w:t xml:space="preserve"> Cloud Supply Chain Tracker </w:t>
            </w:r>
            <w:proofErr w:type="gramStart"/>
            <w:r w:rsidRPr="005E602E">
              <w:t>With</w:t>
            </w:r>
            <w:proofErr w:type="gramEnd"/>
            <w:r w:rsidRPr="005E602E">
              <w:t xml:space="preserve"> QR Provenance and Spoilage Prediction</w:t>
            </w:r>
          </w:p>
        </w:tc>
      </w:tr>
      <w:tr w:rsidR="00DF2081" w14:paraId="0AF01646"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268ACD5A" w14:textId="77777777" w:rsidR="00DF2081" w:rsidRDefault="00000000">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35F4C9D7" w14:textId="4AC277CB" w:rsidR="00DF2081" w:rsidRDefault="005E602E">
            <w:r>
              <w:t>20/07/2026</w:t>
            </w:r>
          </w:p>
        </w:tc>
      </w:tr>
      <w:tr w:rsidR="00DF2081" w14:paraId="4D5E90E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79334C0" w14:textId="77777777" w:rsidR="00DF2081" w:rsidRDefault="00000000">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5B81DE" w14:textId="414A5CE0" w:rsidR="00DF2081" w:rsidRDefault="005E602E">
            <w:r>
              <w:t>RAJESH BABU CHANDRAN</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291EC81" w14:textId="77777777" w:rsidR="00DF2081" w:rsidRDefault="00000000">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2AD5F2" w14:textId="77777777" w:rsidR="00DF2081" w:rsidRDefault="00DF2081"/>
        </w:tc>
      </w:tr>
      <w:tr w:rsidR="00DF2081" w14:paraId="3D89B855"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FE92490" w14:textId="77777777" w:rsidR="00DF2081" w:rsidRDefault="00000000">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E2C88D1" w14:textId="282F050A" w:rsidR="00DF2081" w:rsidRDefault="005E602E">
            <w:r>
              <w:t xml:space="preserve">B tech </w:t>
            </w:r>
            <w:proofErr w:type="spellStart"/>
            <w:r>
              <w:t>AI&amp;dS</w:t>
            </w:r>
            <w:proofErr w:type="spellEnd"/>
          </w:p>
        </w:tc>
      </w:tr>
    </w:tbl>
    <w:p w14:paraId="677158D6" w14:textId="77777777" w:rsidR="00DF2081" w:rsidRDefault="00000000">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DF2081" w14:paraId="1880A9F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26A0048" w14:textId="77777777" w:rsidR="00DF2081" w:rsidRDefault="00000000">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998B45" w14:textId="77777777" w:rsidR="00DF2081" w:rsidRDefault="00000000">
            <w:pPr>
              <w:spacing w:after="40"/>
            </w:pPr>
            <w:r>
              <w:rPr>
                <w:color w:val="1F2937"/>
                <w:sz w:val="18"/>
              </w:rPr>
              <w:t>CO1 - Explain the evolution, architecture, characteristics, service models, and emerging paradigms of cloud computing.</w:t>
            </w:r>
          </w:p>
        </w:tc>
      </w:tr>
      <w:tr w:rsidR="00DF2081" w14:paraId="703A278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B062A2D" w14:textId="77777777" w:rsidR="00DF2081" w:rsidRDefault="00000000">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8CBCF7" w14:textId="77777777" w:rsidR="00DF2081" w:rsidRDefault="00000000">
            <w:pPr>
              <w:spacing w:after="40"/>
            </w:pPr>
            <w:r>
              <w:rPr>
                <w:color w:val="1F2937"/>
                <w:sz w:val="18"/>
              </w:rPr>
              <w:t>Individual concept mapping, service-model responsibility analysis, and capstone-cloud interpretation.</w:t>
            </w:r>
          </w:p>
        </w:tc>
      </w:tr>
      <w:tr w:rsidR="00DF2081" w14:paraId="3A1685DA"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20BFB35" w14:textId="77777777" w:rsidR="00DF2081" w:rsidRDefault="00000000">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0B0CF89" w14:textId="77777777" w:rsidR="00DF2081" w:rsidRDefault="00000000">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DF2081" w14:paraId="1E034723"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D19C6D4" w14:textId="77777777" w:rsidR="00DF2081" w:rsidRDefault="00000000">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0ED6332" w14:textId="77777777" w:rsidR="00DF2081" w:rsidRDefault="00000000">
            <w:pPr>
              <w:spacing w:after="40"/>
            </w:pPr>
            <w:r>
              <w:rPr>
                <w:color w:val="1F2937"/>
                <w:sz w:val="18"/>
              </w:rPr>
              <w:t>Editable DOCX + exported diagram evidence + GitHub repository link submitted in Google Classroom.</w:t>
            </w:r>
          </w:p>
        </w:tc>
      </w:tr>
      <w:tr w:rsidR="00DF2081" w14:paraId="517CA95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ECCD89C" w14:textId="77777777" w:rsidR="00DF2081" w:rsidRDefault="00000000">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39EE324" w14:textId="77777777" w:rsidR="00DF2081" w:rsidRDefault="00000000">
            <w:pPr>
              <w:spacing w:after="40"/>
            </w:pPr>
            <w:r>
              <w:rPr>
                <w:color w:val="1F2937"/>
                <w:sz w:val="18"/>
              </w:rPr>
              <w:t>draw.io / diagrams.net, Lucidchart, Miro, Canva, PowerPoint, Google Drawings, or equivalent diagramming tool.</w:t>
            </w:r>
          </w:p>
        </w:tc>
      </w:tr>
      <w:tr w:rsidR="00DF2081" w14:paraId="2658BF21"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678DFC5" w14:textId="77777777" w:rsidR="00DF2081" w:rsidRDefault="00000000">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2D63C1" w14:textId="77777777" w:rsidR="00DF2081" w:rsidRDefault="00000000">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DF2081" w14:paraId="7648A23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5A90A90" w14:textId="77777777" w:rsidR="00DF2081" w:rsidRDefault="00000000">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1070B48" w14:textId="77777777" w:rsidR="00DF2081" w:rsidRDefault="00000000">
            <w:pPr>
              <w:spacing w:after="40"/>
            </w:pPr>
            <w:r>
              <w:rPr>
                <w:color w:val="1F2937"/>
                <w:sz w:val="18"/>
              </w:rPr>
              <w:t>100 marks</w:t>
            </w:r>
          </w:p>
        </w:tc>
      </w:tr>
    </w:tbl>
    <w:p w14:paraId="5B85239A" w14:textId="77777777" w:rsidR="00DF2081" w:rsidRDefault="00000000">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DF2081" w14:paraId="704D9030"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1DB3A72F" w14:textId="77777777" w:rsidR="00DF2081" w:rsidRDefault="00000000">
            <w:pPr>
              <w:spacing w:after="40"/>
            </w:pPr>
            <w:r>
              <w:rPr>
                <w:b/>
                <w:color w:val="466A8F"/>
              </w:rPr>
              <w:t>Academic Integrity Statement</w:t>
            </w:r>
          </w:p>
          <w:p w14:paraId="1021808E" w14:textId="77777777" w:rsidR="00DF2081" w:rsidRDefault="00000000">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DF2081" w14:paraId="60157C1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6AA18203" w14:textId="77777777" w:rsidR="00DF2081" w:rsidRDefault="00000000">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105A19A" w14:textId="77777777" w:rsidR="00DF2081" w:rsidRDefault="00000000">
            <w:pPr>
              <w:spacing w:after="40"/>
            </w:pPr>
            <w:r>
              <w:rPr>
                <w:color w:val="1F2937"/>
                <w:sz w:val="18"/>
              </w:rPr>
              <w:t>I confirm that this submission represents my own understanding of CO1 concepts and my individual interpretation of the selected capstone title.</w:t>
            </w:r>
          </w:p>
        </w:tc>
      </w:tr>
      <w:tr w:rsidR="00DF2081" w14:paraId="5B8CB85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334674D1" w14:textId="77777777" w:rsidR="00DF2081" w:rsidRDefault="00000000">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0FC566F" w14:textId="77777777" w:rsidR="00DF2081" w:rsidRDefault="00000000">
            <w:pPr>
              <w:spacing w:after="40"/>
            </w:pPr>
            <w:r>
              <w:rPr>
                <w:color w:val="1F2937"/>
                <w:sz w:val="18"/>
              </w:rPr>
              <w:t>I have used digital tools only for diagram preparation, organization, and presentation. I have not copied another student's diagram, matrix, or explanation.</w:t>
            </w:r>
          </w:p>
        </w:tc>
      </w:tr>
      <w:tr w:rsidR="00DF2081" w14:paraId="2AD4298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089B209" w14:textId="77777777" w:rsidR="00DF2081" w:rsidRDefault="00000000">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D7FCC79" w14:textId="77777777" w:rsidR="00DF2081" w:rsidRDefault="00000000">
            <w:pPr>
              <w:spacing w:after="40"/>
            </w:pPr>
            <w:r>
              <w:rPr>
                <w:color w:val="1F2937"/>
                <w:sz w:val="18"/>
              </w:rPr>
              <w:t>I have uploaded the required files to my GitHub repository and submitted the repository link / evidence link through Google Classroom.</w:t>
            </w:r>
          </w:p>
        </w:tc>
      </w:tr>
      <w:tr w:rsidR="00DF2081" w14:paraId="19B352A5"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284B0022" w14:textId="77777777" w:rsidR="00DF2081" w:rsidRDefault="00000000">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6050E022" w14:textId="77777777" w:rsidR="00DF2081" w:rsidRDefault="00DF2081">
            <w:pPr>
              <w:spacing w:after="40"/>
            </w:pPr>
          </w:p>
        </w:tc>
      </w:tr>
      <w:tr w:rsidR="00DF2081" w14:paraId="0D10FFC7"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0F7632B3" w14:textId="77777777" w:rsidR="00DF2081" w:rsidRDefault="00000000">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483BDB1" w14:textId="77777777" w:rsidR="00DF2081" w:rsidRDefault="00DF2081">
            <w:pPr>
              <w:spacing w:after="40"/>
            </w:pPr>
          </w:p>
        </w:tc>
      </w:tr>
    </w:tbl>
    <w:p w14:paraId="60312BEA" w14:textId="77777777" w:rsidR="00DF2081" w:rsidRDefault="00000000">
      <w:r>
        <w:br w:type="page"/>
      </w:r>
    </w:p>
    <w:p w14:paraId="596E99CE" w14:textId="77777777" w:rsidR="00DF2081" w:rsidRDefault="00000000">
      <w:pPr>
        <w:pStyle w:val="Heading1"/>
      </w:pPr>
      <w:r>
        <w:rPr>
          <w:rFonts w:ascii="Arial" w:hAnsi="Arial"/>
        </w:rPr>
        <w:lastRenderedPageBreak/>
        <w:t>Procedure for Preparing the Digital Concept Map</w:t>
      </w:r>
    </w:p>
    <w:p w14:paraId="030F5FF6" w14:textId="77777777" w:rsidR="00DF2081" w:rsidRDefault="00000000">
      <w:r>
        <w:rPr>
          <w:color w:val="1F2937"/>
        </w:rPr>
        <w:t>Use the following procedure to prepare the diagram and upload evidence. Students who already know another diagramming tool may use it, but the exported evidence and source file must still be submitted.</w:t>
      </w:r>
    </w:p>
    <w:p w14:paraId="7FE117F6" w14:textId="77777777" w:rsidR="00DF2081" w:rsidRDefault="00000000">
      <w:pPr>
        <w:pStyle w:val="ListNumber"/>
        <w:spacing w:after="60"/>
      </w:pPr>
      <w:r>
        <w:rPr>
          <w:color w:val="1F2937"/>
          <w:sz w:val="19"/>
        </w:rPr>
        <w:t>Open https://app.diagrams.net/ or the desktop version of draw.io / diagrams.net.</w:t>
      </w:r>
    </w:p>
    <w:p w14:paraId="79613007" w14:textId="77777777" w:rsidR="00DF2081" w:rsidRDefault="00000000">
      <w:pPr>
        <w:pStyle w:val="ListNumber"/>
        <w:spacing w:after="60"/>
      </w:pPr>
      <w:r>
        <w:rPr>
          <w:color w:val="1F2937"/>
          <w:sz w:val="19"/>
        </w:rPr>
        <w:t>Choose Device, Google Drive, or OneDrive as the save location according to availability.</w:t>
      </w:r>
    </w:p>
    <w:p w14:paraId="207C7076" w14:textId="77777777" w:rsidR="00DF2081" w:rsidRDefault="00000000">
      <w:pPr>
        <w:pStyle w:val="ListNumber"/>
        <w:spacing w:after="60"/>
      </w:pPr>
      <w:r>
        <w:rPr>
          <w:color w:val="1F2937"/>
          <w:sz w:val="19"/>
        </w:rPr>
        <w:t>Create a blank diagram and name the file as CSA15_CO1_AT2_RegisterNumber_Concept_Map.drawio.</w:t>
      </w:r>
    </w:p>
    <w:p w14:paraId="60F31257" w14:textId="77777777" w:rsidR="00DF2081" w:rsidRDefault="00000000">
      <w:pPr>
        <w:pStyle w:val="ListNumber"/>
        <w:spacing w:after="60"/>
      </w:pPr>
      <w:r>
        <w:rPr>
          <w:color w:val="1F2937"/>
          <w:sz w:val="19"/>
        </w:rPr>
        <w:t>Place the capstone title at the center or as a clearly visible anchor node.</w:t>
      </w:r>
    </w:p>
    <w:p w14:paraId="68138BA3" w14:textId="77777777" w:rsidR="00DF2081" w:rsidRDefault="00000000">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50E0EBF8" w14:textId="77777777" w:rsidR="00DF2081" w:rsidRDefault="00000000">
      <w:pPr>
        <w:pStyle w:val="ListNumber"/>
        <w:spacing w:after="60"/>
      </w:pPr>
      <w:r>
        <w:rPr>
          <w:color w:val="1F2937"/>
          <w:sz w:val="19"/>
        </w:rPr>
        <w:t>Connect nodes with labeled arrows such as uses, depends on, enables, scales through, communicates through, belongs to, supports, provides, consumes, or controls.</w:t>
      </w:r>
    </w:p>
    <w:p w14:paraId="5FC95751" w14:textId="77777777" w:rsidR="00DF2081" w:rsidRDefault="00000000">
      <w:pPr>
        <w:pStyle w:val="ListNumber"/>
        <w:spacing w:after="60"/>
      </w:pPr>
      <w:r>
        <w:rPr>
          <w:color w:val="1F2937"/>
          <w:sz w:val="19"/>
        </w:rPr>
        <w:t>Use colors meaningfully: one color for service models, one for cloud characteristics, one for API/web-service concepts, and one for capstone-specific elements.</w:t>
      </w:r>
    </w:p>
    <w:p w14:paraId="4A27B08B" w14:textId="77777777" w:rsidR="00DF2081" w:rsidRDefault="00000000">
      <w:pPr>
        <w:pStyle w:val="ListNumber"/>
        <w:spacing w:after="60"/>
      </w:pPr>
      <w:r>
        <w:rPr>
          <w:color w:val="1F2937"/>
          <w:sz w:val="19"/>
        </w:rPr>
        <w:t>Export the final diagram as PNG or PDF. Keep the editable .drawio source file also.</w:t>
      </w:r>
    </w:p>
    <w:p w14:paraId="6FAC9079" w14:textId="77777777" w:rsidR="00DF2081" w:rsidRDefault="00000000">
      <w:pPr>
        <w:pStyle w:val="ListNumber"/>
        <w:spacing w:after="60"/>
      </w:pPr>
      <w:r>
        <w:rPr>
          <w:color w:val="1F2937"/>
          <w:sz w:val="19"/>
        </w:rPr>
        <w:t>Paste the exported diagram image or screenshot in this DOCX under Task 1.</w:t>
      </w:r>
    </w:p>
    <w:p w14:paraId="4A2F52D7" w14:textId="77777777" w:rsidR="00DF2081" w:rsidRDefault="00000000">
      <w:pPr>
        <w:pStyle w:val="ListNumber"/>
        <w:spacing w:after="60"/>
      </w:pPr>
      <w:r>
        <w:rPr>
          <w:color w:val="1F2937"/>
          <w:sz w:val="19"/>
        </w:rPr>
        <w:t>Upload the DOCX, exported PNG/PDF, and .drawio file to GitHub, then submit the GitHub link in Google Classroom.</w:t>
      </w:r>
    </w:p>
    <w:p w14:paraId="1489D6B4" w14:textId="77777777" w:rsidR="00DF2081" w:rsidRDefault="00000000">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DF2081" w14:paraId="33A45971"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06FE6DA4" w14:textId="77777777" w:rsidR="00DF2081" w:rsidRDefault="00000000">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9C0F388" w14:textId="77777777" w:rsidR="00DF2081" w:rsidRDefault="00000000">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2A4BA922" w14:textId="77777777" w:rsidR="00DF2081" w:rsidRDefault="00000000">
            <w:pPr>
              <w:spacing w:after="40"/>
            </w:pPr>
            <w:r>
              <w:rPr>
                <w:b/>
                <w:color w:val="FFFFFF"/>
                <w:sz w:val="18"/>
              </w:rPr>
              <w:t>Expected Evidence</w:t>
            </w:r>
          </w:p>
        </w:tc>
      </w:tr>
      <w:tr w:rsidR="00DF2081" w14:paraId="460D71C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080098" w14:textId="77777777" w:rsidR="00DF2081" w:rsidRDefault="00000000">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50B9811" w14:textId="77777777" w:rsidR="00DF2081" w:rsidRDefault="00000000">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D59DA4" w14:textId="77777777" w:rsidR="00DF2081" w:rsidRDefault="00000000">
            <w:pPr>
              <w:spacing w:after="40"/>
            </w:pPr>
            <w:r>
              <w:rPr>
                <w:color w:val="1F2937"/>
                <w:sz w:val="18"/>
              </w:rPr>
              <w:t>GitHub profile link.</w:t>
            </w:r>
          </w:p>
        </w:tc>
      </w:tr>
      <w:tr w:rsidR="00DF2081" w14:paraId="2BE2E02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CD28091" w14:textId="77777777" w:rsidR="00DF2081" w:rsidRDefault="00000000">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9AE0AB" w14:textId="77777777" w:rsidR="00DF2081" w:rsidRDefault="00000000">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AA9B71F" w14:textId="77777777" w:rsidR="00DF2081" w:rsidRDefault="00000000">
            <w:pPr>
              <w:spacing w:after="40"/>
            </w:pPr>
            <w:r>
              <w:rPr>
                <w:color w:val="1F2937"/>
                <w:sz w:val="18"/>
              </w:rPr>
              <w:t>Repository URL.</w:t>
            </w:r>
          </w:p>
        </w:tc>
      </w:tr>
      <w:tr w:rsidR="00DF2081" w14:paraId="4404BFA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BF0CDC" w14:textId="77777777" w:rsidR="00DF2081" w:rsidRDefault="00000000">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15D1B70" w14:textId="77777777" w:rsidR="00DF2081" w:rsidRDefault="00000000">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BF2932C" w14:textId="77777777" w:rsidR="00DF2081" w:rsidRDefault="00000000">
            <w:pPr>
              <w:spacing w:after="40"/>
            </w:pPr>
            <w:r>
              <w:rPr>
                <w:color w:val="1F2937"/>
                <w:sz w:val="18"/>
              </w:rPr>
              <w:t>Folder visible in repository.</w:t>
            </w:r>
          </w:p>
        </w:tc>
      </w:tr>
      <w:tr w:rsidR="00DF2081" w14:paraId="344B8BFA"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3913C8" w14:textId="77777777" w:rsidR="00DF2081" w:rsidRDefault="00000000">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B89647" w14:textId="77777777" w:rsidR="00DF2081" w:rsidRDefault="00000000">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6A0B98" w14:textId="77777777" w:rsidR="00DF2081" w:rsidRDefault="00000000">
            <w:pPr>
              <w:spacing w:after="40"/>
            </w:pPr>
            <w:r>
              <w:rPr>
                <w:color w:val="1F2937"/>
                <w:sz w:val="18"/>
              </w:rPr>
              <w:t>At least three evidence files uploaded.</w:t>
            </w:r>
          </w:p>
        </w:tc>
      </w:tr>
      <w:tr w:rsidR="00DF2081" w14:paraId="40768D0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145D3C8" w14:textId="77777777" w:rsidR="00DF2081" w:rsidRDefault="00000000">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EDA70F3" w14:textId="77777777" w:rsidR="00DF2081" w:rsidRDefault="00000000">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2C1D8E" w14:textId="77777777" w:rsidR="00DF2081" w:rsidRDefault="00000000">
            <w:pPr>
              <w:spacing w:after="40"/>
            </w:pPr>
            <w:r>
              <w:rPr>
                <w:color w:val="1F2937"/>
                <w:sz w:val="18"/>
              </w:rPr>
              <w:t>README visible in the AT2 folder.</w:t>
            </w:r>
          </w:p>
        </w:tc>
      </w:tr>
      <w:tr w:rsidR="00DF2081" w14:paraId="159D840B"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F0E1BF8" w14:textId="77777777" w:rsidR="00DF2081" w:rsidRDefault="00000000">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53B050" w14:textId="77777777" w:rsidR="00DF2081" w:rsidRDefault="00000000">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49FE83E" w14:textId="77777777" w:rsidR="00DF2081" w:rsidRDefault="00000000">
            <w:pPr>
              <w:spacing w:after="40"/>
            </w:pPr>
            <w:r>
              <w:rPr>
                <w:color w:val="1F2937"/>
                <w:sz w:val="18"/>
              </w:rPr>
              <w:t>GCR submission with repository/folder link.</w:t>
            </w:r>
          </w:p>
        </w:tc>
      </w:tr>
    </w:tbl>
    <w:p w14:paraId="56DF5497" w14:textId="77777777" w:rsidR="00DF2081" w:rsidRDefault="00000000">
      <w:r>
        <w:br w:type="page"/>
      </w:r>
    </w:p>
    <w:p w14:paraId="50BD0058" w14:textId="77777777" w:rsidR="00DF2081" w:rsidRDefault="00000000">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DF2081" w14:paraId="1E1E299D"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7DC3017D" w14:textId="77777777" w:rsidR="00DF2081" w:rsidRDefault="00000000">
            <w:pPr>
              <w:spacing w:after="40"/>
            </w:pPr>
            <w:r>
              <w:rPr>
                <w:b/>
                <w:color w:val="1F4E79"/>
              </w:rPr>
              <w:t>Important</w:t>
            </w:r>
          </w:p>
          <w:p w14:paraId="3D1D0A3A" w14:textId="77777777" w:rsidR="00DF2081" w:rsidRDefault="00000000">
            <w:pPr>
              <w:spacing w:after="40"/>
            </w:pPr>
            <w:r>
              <w:rPr>
                <w:color w:val="1F2937"/>
                <w:sz w:val="18"/>
              </w:rPr>
              <w:t>The capstone project may be developed by a team, but every response below must be written from the individual student's own perspective. Do not submit a common team answer.</w:t>
            </w:r>
          </w:p>
        </w:tc>
      </w:tr>
    </w:tbl>
    <w:p w14:paraId="062F3E03" w14:textId="77777777" w:rsidR="00DF2081" w:rsidRDefault="00000000">
      <w:pPr>
        <w:pStyle w:val="Heading2"/>
      </w:pPr>
      <w:r>
        <w:rPr>
          <w:rFonts w:ascii="Arial" w:hAnsi="Arial"/>
          <w:color w:val="1F4E79"/>
        </w:rPr>
        <w:t>Task 1 - Digital Cloud Concept Map</w:t>
      </w:r>
    </w:p>
    <w:p w14:paraId="5D6AA1A0" w14:textId="11E568E4" w:rsidR="00DF2081" w:rsidRDefault="00000000">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DF2081" w14:paraId="261124D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5EC75B3A" w14:textId="77777777" w:rsidR="00DF2081" w:rsidRDefault="00000000">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2103B3B0" w14:textId="77777777" w:rsidR="00DF2081" w:rsidRDefault="00000000">
            <w:pPr>
              <w:spacing w:after="40"/>
            </w:pPr>
            <w:r>
              <w:rPr>
                <w:b/>
                <w:color w:val="FFFFFF"/>
                <w:sz w:val="18"/>
              </w:rPr>
              <w:t>Minimum Concepts / Nodes to Include</w:t>
            </w:r>
          </w:p>
        </w:tc>
      </w:tr>
      <w:tr w:rsidR="00DF2081" w14:paraId="78F31BD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BEB433" w14:textId="77777777" w:rsidR="00DF2081" w:rsidRDefault="00000000">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1140AE8" w14:textId="77777777" w:rsidR="00DF2081" w:rsidRDefault="00000000">
            <w:pPr>
              <w:spacing w:after="40"/>
            </w:pPr>
            <w:r>
              <w:rPr>
                <w:color w:val="1F2937"/>
                <w:sz w:val="18"/>
              </w:rPr>
              <w:t>Definition, characteristics, benefits, limitations, on-demand access, measured service.</w:t>
            </w:r>
          </w:p>
        </w:tc>
      </w:tr>
      <w:tr w:rsidR="00DF2081" w14:paraId="5005BE2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807588" w14:textId="77777777" w:rsidR="00DF2081" w:rsidRDefault="00000000">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829A0AC" w14:textId="107963BA" w:rsidR="00DF2081" w:rsidRDefault="00000000">
            <w:pPr>
              <w:spacing w:after="40"/>
            </w:pPr>
            <w:r>
              <w:rPr>
                <w:color w:val="1F2937"/>
                <w:sz w:val="18"/>
              </w:rPr>
              <w:t>Hardware evolution, internet software evolution, distributed systems, cost economics, mobility, remote access, big data growth.</w:t>
            </w:r>
          </w:p>
        </w:tc>
      </w:tr>
      <w:tr w:rsidR="00DF2081" w14:paraId="6D4EBF5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5CA594" w14:textId="77777777" w:rsidR="00DF2081" w:rsidRDefault="00000000">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848D637" w14:textId="77777777" w:rsidR="00DF2081" w:rsidRDefault="00000000">
            <w:pPr>
              <w:spacing w:after="40"/>
            </w:pPr>
            <w:r>
              <w:rPr>
                <w:color w:val="1F2937"/>
                <w:sz w:val="18"/>
              </w:rPr>
              <w:t>Front-end, back-end, network layer, data center, management software, public/private/hybrid/community cloud.</w:t>
            </w:r>
          </w:p>
        </w:tc>
      </w:tr>
      <w:tr w:rsidR="00DF2081" w14:paraId="46713B9D"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10F51C3" w14:textId="77777777" w:rsidR="00DF2081" w:rsidRDefault="00000000">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3C061B5" w14:textId="77777777" w:rsidR="00DF2081" w:rsidRDefault="00000000">
            <w:pPr>
              <w:spacing w:after="40"/>
            </w:pPr>
            <w:r>
              <w:rPr>
                <w:color w:val="1F2937"/>
                <w:sz w:val="18"/>
              </w:rPr>
              <w:t>IaaS, PaaS, SaaS, XaaS, provider responsibility, user responsibility, shared responsibility.</w:t>
            </w:r>
          </w:p>
        </w:tc>
      </w:tr>
      <w:tr w:rsidR="00DF2081" w14:paraId="0D60536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108D9B2" w14:textId="77777777" w:rsidR="00DF2081" w:rsidRDefault="00000000">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B94251B" w14:textId="7E4BD4C8" w:rsidR="00DF2081" w:rsidRDefault="00000000">
            <w:pPr>
              <w:spacing w:after="40"/>
            </w:pPr>
            <w:r>
              <w:rPr>
                <w:color w:val="1F2937"/>
                <w:sz w:val="18"/>
              </w:rPr>
              <w:t>Virtual machine, hypervisor, abstraction, resource pooling, multi-tenancy, web services, SOAP, REST, API request/response.</w:t>
            </w:r>
          </w:p>
        </w:tc>
      </w:tr>
      <w:tr w:rsidR="00DF2081" w14:paraId="69D66D65"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36D6100" w14:textId="77777777" w:rsidR="00DF2081" w:rsidRDefault="00000000">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62F2620" w14:textId="13F25E45" w:rsidR="00DF2081" w:rsidRDefault="00000000">
            <w:pPr>
              <w:spacing w:after="40"/>
            </w:pPr>
            <w:r>
              <w:rPr>
                <w:color w:val="1F2937"/>
                <w:sz w:val="18"/>
              </w:rPr>
              <w:t>Your capstone users, app/module, cloud backend, database/storage, dashboard/analytics, scalability and elasticity idea.</w:t>
            </w:r>
          </w:p>
        </w:tc>
      </w:tr>
      <w:tr w:rsidR="00DF2081" w14:paraId="308F9A10"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622F9860" w14:textId="4BB3DA48" w:rsidR="00DF2081" w:rsidRDefault="00000000">
            <w:r>
              <w:rPr>
                <w:b/>
                <w:color w:val="1F4E79"/>
                <w:sz w:val="18"/>
              </w:rPr>
              <w:t>Paste exported concept map image / screenshot here. Resize neatly within this white space.</w:t>
            </w:r>
          </w:p>
          <w:p w14:paraId="56F58F2A" w14:textId="4DC9E175" w:rsidR="00DF2081" w:rsidRDefault="005E602E">
            <w:pPr>
              <w:spacing w:after="140" w:line="252" w:lineRule="auto"/>
            </w:pPr>
            <w:r>
              <w:rPr>
                <w:noProof/>
              </w:rPr>
              <w:drawing>
                <wp:anchor distT="0" distB="0" distL="114300" distR="114300" simplePos="0" relativeHeight="251658752" behindDoc="0" locked="0" layoutInCell="1" allowOverlap="1" wp14:anchorId="68BA13AB" wp14:editId="6776ABDF">
                  <wp:simplePos x="0" y="0"/>
                  <wp:positionH relativeFrom="column">
                    <wp:posOffset>57150</wp:posOffset>
                  </wp:positionH>
                  <wp:positionV relativeFrom="paragraph">
                    <wp:posOffset>24130</wp:posOffset>
                  </wp:positionV>
                  <wp:extent cx="6210300" cy="2303145"/>
                  <wp:effectExtent l="0" t="0" r="0" b="1905"/>
                  <wp:wrapNone/>
                  <wp:docPr id="1971814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0"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FFFFFF"/>
              </w:rPr>
              <w:t xml:space="preserve"> </w:t>
            </w:r>
          </w:p>
          <w:p w14:paraId="25821481" w14:textId="4D6D6B8B" w:rsidR="00DF2081" w:rsidRDefault="00000000">
            <w:pPr>
              <w:spacing w:after="140" w:line="252" w:lineRule="auto"/>
            </w:pPr>
            <w:r>
              <w:rPr>
                <w:color w:val="FFFFFF"/>
              </w:rPr>
              <w:t xml:space="preserve"> </w:t>
            </w:r>
          </w:p>
          <w:p w14:paraId="0A594EF7" w14:textId="77777777" w:rsidR="00DF2081" w:rsidRDefault="00000000">
            <w:pPr>
              <w:spacing w:after="140" w:line="252" w:lineRule="auto"/>
            </w:pPr>
            <w:r>
              <w:rPr>
                <w:color w:val="FFFFFF"/>
              </w:rPr>
              <w:t xml:space="preserve"> </w:t>
            </w:r>
          </w:p>
          <w:p w14:paraId="1F3712C1" w14:textId="069F763C" w:rsidR="00DF2081" w:rsidRDefault="00000000">
            <w:pPr>
              <w:spacing w:after="140" w:line="252" w:lineRule="auto"/>
            </w:pPr>
            <w:r>
              <w:rPr>
                <w:color w:val="FFFFFF"/>
              </w:rPr>
              <w:t xml:space="preserve"> </w:t>
            </w:r>
          </w:p>
          <w:p w14:paraId="1ED7325C" w14:textId="77777777" w:rsidR="00DF2081" w:rsidRDefault="00000000">
            <w:pPr>
              <w:spacing w:after="140" w:line="252" w:lineRule="auto"/>
            </w:pPr>
            <w:r>
              <w:rPr>
                <w:color w:val="FFFFFF"/>
              </w:rPr>
              <w:t xml:space="preserve"> </w:t>
            </w:r>
          </w:p>
          <w:p w14:paraId="40B3A865" w14:textId="77777777" w:rsidR="00DF2081" w:rsidRDefault="00000000">
            <w:pPr>
              <w:spacing w:after="140" w:line="252" w:lineRule="auto"/>
            </w:pPr>
            <w:r>
              <w:rPr>
                <w:color w:val="FFFFFF"/>
              </w:rPr>
              <w:t xml:space="preserve"> </w:t>
            </w:r>
          </w:p>
          <w:p w14:paraId="475014A4" w14:textId="77777777" w:rsidR="00DF2081" w:rsidRDefault="00000000">
            <w:pPr>
              <w:spacing w:after="140" w:line="252" w:lineRule="auto"/>
            </w:pPr>
            <w:r>
              <w:rPr>
                <w:color w:val="FFFFFF"/>
              </w:rPr>
              <w:t xml:space="preserve"> </w:t>
            </w:r>
          </w:p>
          <w:p w14:paraId="6634AB45" w14:textId="77777777" w:rsidR="00DF2081" w:rsidRDefault="00000000">
            <w:pPr>
              <w:spacing w:after="140" w:line="252" w:lineRule="auto"/>
            </w:pPr>
            <w:r>
              <w:rPr>
                <w:color w:val="FFFFFF"/>
              </w:rPr>
              <w:t xml:space="preserve"> </w:t>
            </w:r>
          </w:p>
          <w:p w14:paraId="0D9B7227" w14:textId="77777777" w:rsidR="00DF2081" w:rsidRDefault="00000000">
            <w:pPr>
              <w:spacing w:after="140" w:line="252" w:lineRule="auto"/>
            </w:pPr>
            <w:r>
              <w:rPr>
                <w:color w:val="FFFFFF"/>
              </w:rPr>
              <w:t xml:space="preserve"> </w:t>
            </w:r>
          </w:p>
          <w:p w14:paraId="1F76EDDA" w14:textId="77777777" w:rsidR="00DF2081" w:rsidRDefault="00000000">
            <w:pPr>
              <w:spacing w:after="140" w:line="252" w:lineRule="auto"/>
            </w:pPr>
            <w:r>
              <w:rPr>
                <w:color w:val="FFFFFF"/>
              </w:rPr>
              <w:t xml:space="preserve"> </w:t>
            </w:r>
          </w:p>
        </w:tc>
      </w:tr>
      <w:tr w:rsidR="00DF2081" w14:paraId="6F4AF200"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101637CD" w14:textId="2373544E" w:rsidR="00DF2081" w:rsidRDefault="00000000">
            <w:r>
              <w:rPr>
                <w:b/>
                <w:color w:val="1F4E79"/>
                <w:sz w:val="18"/>
              </w:rPr>
              <w:t>Brief explanation of your concept map: explain the most important nodes, link labels, hierarchy, and capstone connection.</w:t>
            </w:r>
          </w:p>
          <w:p w14:paraId="3F675ABC" w14:textId="499F5E55" w:rsidR="00DF2081" w:rsidRPr="004152E6" w:rsidRDefault="00000000">
            <w:pPr>
              <w:spacing w:after="140" w:line="252" w:lineRule="auto"/>
              <w:rPr>
                <w:color w:val="000000" w:themeColor="text1"/>
              </w:rPr>
            </w:pPr>
            <w:r>
              <w:rPr>
                <w:color w:val="FFFFFF"/>
              </w:rPr>
              <w:t xml:space="preserve"> </w:t>
            </w:r>
            <w:proofErr w:type="spellStart"/>
            <w:r w:rsidR="00425196" w:rsidRPr="00425196">
              <w:rPr>
                <w:rStyle w:val="Strong"/>
                <w:rFonts w:ascii="Segoe UI Variable Text" w:hAnsi="Segoe UI Variable Text"/>
                <w:color w:val="0D0D0D" w:themeColor="text1" w:themeTint="F2"/>
                <w:sz w:val="24"/>
                <w:szCs w:val="24"/>
                <w:highlight w:val="lightGray"/>
                <w:shd w:val="clear" w:color="auto" w:fill="000000"/>
              </w:rPr>
              <w:t>FoodTrace</w:t>
            </w:r>
            <w:proofErr w:type="spellEnd"/>
            <w:r w:rsidR="00425196" w:rsidRPr="00425196">
              <w:rPr>
                <w:rFonts w:ascii="Segoe UI Variable Text" w:hAnsi="Segoe UI Variable Text"/>
                <w:color w:val="0D0D0D" w:themeColor="text1" w:themeTint="F2"/>
                <w:sz w:val="24"/>
                <w:szCs w:val="24"/>
                <w:highlight w:val="lightGray"/>
                <w:shd w:val="clear" w:color="auto" w:fill="000000"/>
              </w:rPr>
              <w:t> is a cloud-based supply chain tracking system that assigns a unique QR code to every food batch. It records product movement, monitors storage conditions, and predicts spoilage risk using analytics. The system enables quick product recalls, provides real-time dashboards and reports, improves food safety and transparency, reduces food waste, and supports sustainable supply chain management</w:t>
            </w:r>
            <w:r w:rsidR="00425196" w:rsidRPr="00425196">
              <w:rPr>
                <w:rFonts w:ascii="Segoe UI Variable Text" w:hAnsi="Segoe UI Variable Text"/>
                <w:color w:val="FFFFFF"/>
                <w:sz w:val="21"/>
                <w:szCs w:val="21"/>
                <w:highlight w:val="lightGray"/>
                <w:shd w:val="clear" w:color="auto" w:fill="000000"/>
              </w:rPr>
              <w:t>.</w:t>
            </w:r>
          </w:p>
          <w:p w14:paraId="7B10BF07" w14:textId="77777777" w:rsidR="00DF2081" w:rsidRDefault="00000000">
            <w:pPr>
              <w:spacing w:after="140" w:line="252" w:lineRule="auto"/>
            </w:pPr>
            <w:r>
              <w:rPr>
                <w:color w:val="FFFFFF"/>
              </w:rPr>
              <w:t xml:space="preserve"> </w:t>
            </w:r>
          </w:p>
          <w:p w14:paraId="4C7D5C7D" w14:textId="77777777" w:rsidR="00DF2081" w:rsidRDefault="00000000">
            <w:pPr>
              <w:spacing w:after="140" w:line="252" w:lineRule="auto"/>
            </w:pPr>
            <w:r>
              <w:rPr>
                <w:color w:val="FFFFFF"/>
              </w:rPr>
              <w:t xml:space="preserve"> </w:t>
            </w:r>
          </w:p>
          <w:p w14:paraId="00520573" w14:textId="77777777" w:rsidR="00DF2081" w:rsidRDefault="00000000">
            <w:pPr>
              <w:spacing w:after="140" w:line="252" w:lineRule="auto"/>
            </w:pPr>
            <w:r>
              <w:rPr>
                <w:color w:val="FFFFFF"/>
              </w:rPr>
              <w:t xml:space="preserve"> </w:t>
            </w:r>
          </w:p>
          <w:p w14:paraId="65A7BEAD" w14:textId="77777777" w:rsidR="00DF2081" w:rsidRDefault="00000000">
            <w:pPr>
              <w:spacing w:after="140" w:line="252" w:lineRule="auto"/>
            </w:pPr>
            <w:r>
              <w:rPr>
                <w:color w:val="FFFFFF"/>
              </w:rPr>
              <w:t xml:space="preserve"> </w:t>
            </w:r>
          </w:p>
        </w:tc>
      </w:tr>
    </w:tbl>
    <w:p w14:paraId="2932DB98" w14:textId="77777777" w:rsidR="00DF2081" w:rsidRDefault="00000000">
      <w:r>
        <w:br w:type="page"/>
      </w:r>
    </w:p>
    <w:p w14:paraId="1F1F17C9" w14:textId="77777777" w:rsidR="00DF2081" w:rsidRDefault="00000000">
      <w:pPr>
        <w:pStyle w:val="Heading2"/>
      </w:pPr>
      <w:r>
        <w:rPr>
          <w:rFonts w:ascii="Arial" w:hAnsi="Arial"/>
          <w:color w:val="1F4E79"/>
        </w:rPr>
        <w:lastRenderedPageBreak/>
        <w:t>Task 2 - Service Model Matrix</w:t>
      </w:r>
    </w:p>
    <w:p w14:paraId="06E02B07" w14:textId="77777777" w:rsidR="00DF2081" w:rsidRDefault="00000000">
      <w:r>
        <w:rPr>
          <w:color w:val="1F2937"/>
        </w:rPr>
        <w:t>Complete the matrices by making technical decisions for your capstone project. Select only the rows that are relevant to your capstone design. If a row is not used, write a short technical reason instead of leaving it blank.</w:t>
      </w:r>
    </w:p>
    <w:p w14:paraId="60DF5713" w14:textId="77777777" w:rsidR="00DF2081" w:rsidRDefault="00000000">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731C6232" w14:textId="77777777" w:rsidR="00DF2081" w:rsidRDefault="00000000">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DF2081" w14:paraId="58C5951E"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22F00064" w14:textId="77777777" w:rsidR="00DF2081" w:rsidRDefault="00000000">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C4BC947" w14:textId="77777777" w:rsidR="00DF2081" w:rsidRDefault="00000000">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3275978A" w14:textId="77777777" w:rsidR="00DF2081" w:rsidRDefault="00000000">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4434E97" w14:textId="77777777" w:rsidR="00DF2081" w:rsidRDefault="00000000">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052ADF4F" w14:textId="77777777" w:rsidR="00DF2081" w:rsidRDefault="00000000">
            <w:pPr>
              <w:spacing w:after="40"/>
            </w:pPr>
            <w:r>
              <w:rPr>
                <w:b/>
                <w:color w:val="FFFFFF"/>
                <w:sz w:val="18"/>
              </w:rPr>
              <w:t>Evidence to Submit</w:t>
            </w:r>
          </w:p>
        </w:tc>
      </w:tr>
      <w:tr w:rsidR="00DF2081" w14:paraId="04CAF204"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F67B50" w14:textId="77777777" w:rsidR="00DF2081" w:rsidRDefault="00000000">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E5769E" w14:textId="676EDF6F" w:rsidR="00DF2081" w:rsidRDefault="00870443">
            <w:pPr>
              <w:spacing w:after="40"/>
            </w:pPr>
            <w:r w:rsidRPr="00870443">
              <w:t>Virtual server hosting</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045AF9" w14:textId="7EE285A0" w:rsidR="00DF2081" w:rsidRDefault="00870443">
            <w:pPr>
              <w:spacing w:after="40"/>
            </w:pPr>
            <w:r w:rsidRPr="00870443">
              <w:t>Manage servers, storage, networking</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822D88D" w14:textId="60260082" w:rsidR="00DF2081" w:rsidRDefault="00870443">
            <w:pPr>
              <w:spacing w:after="40"/>
            </w:pPr>
            <w:r w:rsidRPr="00870443">
              <w:t>Deploy application and configure environment</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DA67BF" w14:textId="77EF72D5" w:rsidR="00DF2081" w:rsidRDefault="00870443">
            <w:pPr>
              <w:spacing w:after="40"/>
            </w:pPr>
            <w:r w:rsidRPr="00870443">
              <w:t>VM screenshot</w:t>
            </w:r>
          </w:p>
        </w:tc>
      </w:tr>
      <w:tr w:rsidR="00DF2081" w14:paraId="0D1D71A5"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8B33F05" w14:textId="77777777" w:rsidR="00DF2081" w:rsidRDefault="00000000">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858C2B" w14:textId="198B6470" w:rsidR="00DF2081" w:rsidRDefault="00870443">
            <w:pPr>
              <w:spacing w:after="40"/>
            </w:pPr>
            <w:r w:rsidRPr="00870443">
              <w:t>Backend API development</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5F1016" w14:textId="7B6DAED5" w:rsidR="00DF2081" w:rsidRDefault="00870443">
            <w:pPr>
              <w:spacing w:after="40"/>
            </w:pPr>
            <w:r w:rsidRPr="00870443">
              <w:t>Runtime, scaling, database services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F8D3E4" w14:textId="0032CBAF" w:rsidR="00DF2081" w:rsidRDefault="00870443">
            <w:pPr>
              <w:spacing w:after="40"/>
            </w:pPr>
            <w:r w:rsidRPr="00870443">
              <w:t>Develop APIs and business logic</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E598A3" w14:textId="1C076774" w:rsidR="00DF2081" w:rsidRDefault="00870443">
            <w:pPr>
              <w:spacing w:after="40"/>
            </w:pPr>
            <w:r w:rsidRPr="00870443">
              <w:t>API test results</w:t>
            </w:r>
          </w:p>
        </w:tc>
      </w:tr>
      <w:tr w:rsidR="00DF2081" w14:paraId="05B374F8"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D9D84E8" w14:textId="77777777" w:rsidR="00DF2081" w:rsidRDefault="00000000">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009A70" w14:textId="3144D354" w:rsidR="00DF2081" w:rsidRDefault="00870443">
            <w:pPr>
              <w:spacing w:after="40"/>
            </w:pPr>
            <w:r w:rsidRPr="00870443">
              <w:t>Dashboard and collaboration</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319294" w14:textId="045240AF" w:rsidR="00DF2081" w:rsidRDefault="00870443">
            <w:pPr>
              <w:spacing w:after="40"/>
            </w:pPr>
            <w:r w:rsidRPr="00870443">
              <w:t>Provide software availability and updates</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D11414" w14:textId="0734C219" w:rsidR="00DF2081" w:rsidRDefault="00870443">
            <w:pPr>
              <w:spacing w:after="40"/>
            </w:pPr>
            <w:r w:rsidRPr="00870443">
              <w:t>Use service for reports and sharing</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FC14B6" w14:textId="5E35621B" w:rsidR="00DF2081" w:rsidRDefault="00870443">
            <w:pPr>
              <w:spacing w:after="40"/>
            </w:pPr>
            <w:r w:rsidRPr="00870443">
              <w:t>Dashboard screenshot</w:t>
            </w:r>
          </w:p>
        </w:tc>
      </w:tr>
      <w:tr w:rsidR="00DF2081" w14:paraId="5A0AC40B"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09B0278" w14:textId="77777777" w:rsidR="00DF2081" w:rsidRDefault="00000000">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5BA8E28" w14:textId="311FA164" w:rsidR="00DF2081" w:rsidRDefault="00870443">
            <w:pPr>
              <w:spacing w:after="40"/>
            </w:pPr>
            <w:r w:rsidRPr="00870443">
              <w:t>QR code and notification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0EC8932" w14:textId="7D75C34A" w:rsidR="00DF2081" w:rsidRDefault="00870443">
            <w:pPr>
              <w:spacing w:after="40"/>
            </w:pPr>
            <w:r w:rsidRPr="00870443">
              <w:t>Deliver QR and messaging service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5815E2" w14:textId="6A39E399" w:rsidR="00DF2081" w:rsidRDefault="00870443">
            <w:pPr>
              <w:spacing w:after="40"/>
            </w:pPr>
            <w:r w:rsidRPr="00870443">
              <w:t>Integrate APIs with application</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74C6D52" w14:textId="6EF082E9" w:rsidR="00DF2081" w:rsidRDefault="00870443">
            <w:pPr>
              <w:spacing w:after="40"/>
            </w:pPr>
            <w:r w:rsidRPr="00870443">
              <w:t>Integration screenshot</w:t>
            </w:r>
          </w:p>
        </w:tc>
      </w:tr>
    </w:tbl>
    <w:p w14:paraId="6A0FD15B" w14:textId="77777777" w:rsidR="00DF2081" w:rsidRDefault="00000000">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DF2081" w14:paraId="30E39C35"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BDF7775" w14:textId="77777777" w:rsidR="00DF2081" w:rsidRDefault="00000000">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46F6B6D2" w14:textId="77777777" w:rsidR="00DF2081" w:rsidRDefault="00000000">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1D05EC0" w14:textId="77777777" w:rsidR="00DF2081" w:rsidRDefault="00000000">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1CF91AA" w14:textId="77777777" w:rsidR="00DF2081" w:rsidRDefault="00000000">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0313FD28" w14:textId="77777777" w:rsidR="00DF2081" w:rsidRDefault="00000000">
            <w:pPr>
              <w:spacing w:after="40"/>
            </w:pPr>
            <w:r>
              <w:rPr>
                <w:b/>
                <w:color w:val="FFFFFF"/>
                <w:sz w:val="18"/>
              </w:rPr>
              <w:t>Security / Scaling Note</w:t>
            </w:r>
          </w:p>
        </w:tc>
      </w:tr>
      <w:tr w:rsidR="00DF2081" w14:paraId="24371432"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6EC6B55" w14:textId="77777777" w:rsidR="00DF2081" w:rsidRDefault="00000000">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DE70B2" w14:textId="3DB0E955" w:rsidR="00DF2081" w:rsidRDefault="00870443">
            <w:pPr>
              <w:spacing w:after="40"/>
            </w:pPr>
            <w:r w:rsidRPr="00870443">
              <w:t>Web Application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964E2F" w14:textId="74B2AC73" w:rsidR="00DF2081" w:rsidRDefault="00870443">
            <w:pPr>
              <w:spacing w:after="40"/>
            </w:pPr>
            <w:r w:rsidRPr="00870443">
              <w:t>User requests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0443" w:rsidRPr="00870443" w14:paraId="7A73B7B2" w14:textId="77777777">
              <w:trPr>
                <w:tblCellSpacing w:w="15" w:type="dxa"/>
              </w:trPr>
              <w:tc>
                <w:tcPr>
                  <w:tcW w:w="36" w:type="dxa"/>
                  <w:vAlign w:val="center"/>
                  <w:hideMark/>
                </w:tcPr>
                <w:p w14:paraId="10391F55" w14:textId="77777777" w:rsidR="00870443" w:rsidRPr="00870443" w:rsidRDefault="00870443" w:rsidP="00870443">
                  <w:pPr>
                    <w:spacing w:after="40"/>
                    <w:rPr>
                      <w:lang w:val="en-IN"/>
                    </w:rPr>
                  </w:pPr>
                </w:p>
              </w:tc>
            </w:tr>
          </w:tbl>
          <w:p w14:paraId="445B343B" w14:textId="77777777" w:rsidR="00870443" w:rsidRPr="00870443" w:rsidRDefault="00870443" w:rsidP="008704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870443" w:rsidRPr="00870443" w14:paraId="75DA0023" w14:textId="77777777">
              <w:trPr>
                <w:tblCellSpacing w:w="15" w:type="dxa"/>
              </w:trPr>
              <w:tc>
                <w:tcPr>
                  <w:tcW w:w="1857" w:type="dxa"/>
                  <w:vAlign w:val="center"/>
                  <w:hideMark/>
                </w:tcPr>
                <w:p w14:paraId="79EF8BFA" w14:textId="77777777" w:rsidR="00870443" w:rsidRPr="00870443" w:rsidRDefault="00870443" w:rsidP="00870443">
                  <w:pPr>
                    <w:spacing w:after="40"/>
                    <w:rPr>
                      <w:lang w:val="en-IN"/>
                    </w:rPr>
                  </w:pPr>
                  <w:r w:rsidRPr="00870443">
                    <w:rPr>
                      <w:lang w:val="en-IN"/>
                    </w:rPr>
                    <w:t>HTTPS REST API</w:t>
                  </w:r>
                </w:p>
              </w:tc>
            </w:tr>
          </w:tbl>
          <w:p w14:paraId="57421BAB" w14:textId="77777777" w:rsidR="00DF2081" w:rsidRDefault="00DF2081">
            <w:pPr>
              <w:spacing w:after="40"/>
            </w:pP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E2C4A9C" w14:textId="43FC3390" w:rsidR="00DF2081" w:rsidRDefault="00870443">
            <w:pPr>
              <w:spacing w:after="40"/>
            </w:pPr>
            <w:r w:rsidRPr="00870443">
              <w:t>Secure login</w:t>
            </w:r>
          </w:p>
        </w:tc>
      </w:tr>
      <w:tr w:rsidR="00DF2081" w14:paraId="474DFA31"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00E8D9D" w14:textId="77777777" w:rsidR="00DF2081" w:rsidRDefault="00000000">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5BBCDD" w14:textId="7A6129AA" w:rsidR="00DF2081" w:rsidRDefault="00870443">
            <w:pPr>
              <w:spacing w:after="40"/>
            </w:pPr>
            <w:r w:rsidRPr="00870443">
              <w:t>Flask API</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F695BCD" w14:textId="5F13E3E7" w:rsidR="00DF2081" w:rsidRDefault="00870443">
            <w:pPr>
              <w:spacing w:after="40"/>
            </w:pPr>
            <w:r w:rsidRPr="00870443">
              <w:t>Business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7F3A882" w14:textId="264A4125" w:rsidR="00DF2081" w:rsidRDefault="00870443">
            <w:pPr>
              <w:spacing w:after="40"/>
            </w:pPr>
            <w:r w:rsidRPr="00870443">
              <w:t>REST endpoints</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943F51" w14:textId="58D4359E" w:rsidR="00DF2081" w:rsidRDefault="00870443">
            <w:pPr>
              <w:spacing w:after="40"/>
            </w:pPr>
            <w:r w:rsidRPr="00870443">
              <w:t>Auto scaling</w:t>
            </w:r>
          </w:p>
        </w:tc>
      </w:tr>
      <w:tr w:rsidR="00DF2081" w14:paraId="41E07F67"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583F5B5" w14:textId="77777777" w:rsidR="00DF2081" w:rsidRDefault="00000000">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0443" w:rsidRPr="00870443" w14:paraId="52E0F9E0" w14:textId="77777777">
              <w:trPr>
                <w:tblCellSpacing w:w="15" w:type="dxa"/>
              </w:trPr>
              <w:tc>
                <w:tcPr>
                  <w:tcW w:w="36" w:type="dxa"/>
                  <w:vAlign w:val="center"/>
                  <w:hideMark/>
                </w:tcPr>
                <w:p w14:paraId="4AB312B1" w14:textId="77777777" w:rsidR="00870443" w:rsidRPr="00870443" w:rsidRDefault="00870443" w:rsidP="00870443">
                  <w:pPr>
                    <w:spacing w:after="40"/>
                    <w:rPr>
                      <w:lang w:val="en-IN"/>
                    </w:rPr>
                  </w:pPr>
                </w:p>
              </w:tc>
            </w:tr>
          </w:tbl>
          <w:p w14:paraId="1BDEDD98" w14:textId="77777777" w:rsidR="00870443" w:rsidRPr="00870443" w:rsidRDefault="00870443" w:rsidP="008704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tblGrid>
            <w:tr w:rsidR="00870443" w:rsidRPr="00870443" w14:paraId="0BC3B8E3" w14:textId="77777777">
              <w:trPr>
                <w:tblCellSpacing w:w="15" w:type="dxa"/>
              </w:trPr>
              <w:tc>
                <w:tcPr>
                  <w:tcW w:w="2330" w:type="dxa"/>
                  <w:vAlign w:val="center"/>
                  <w:hideMark/>
                </w:tcPr>
                <w:p w14:paraId="4FE7D42E" w14:textId="77777777" w:rsidR="00870443" w:rsidRPr="00870443" w:rsidRDefault="00870443" w:rsidP="00870443">
                  <w:pPr>
                    <w:spacing w:after="40"/>
                    <w:rPr>
                      <w:lang w:val="en-IN"/>
                    </w:rPr>
                  </w:pPr>
                  <w:r w:rsidRPr="00870443">
                    <w:rPr>
                      <w:lang w:val="en-IN"/>
                    </w:rPr>
                    <w:t>Firebase Authentication</w:t>
                  </w:r>
                </w:p>
              </w:tc>
            </w:tr>
          </w:tbl>
          <w:p w14:paraId="0275D44F" w14:textId="77777777" w:rsidR="00DF2081" w:rsidRDefault="00DF2081">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5E8CF9" w14:textId="344D4BA0" w:rsidR="00DF2081" w:rsidRDefault="00870443">
            <w:pPr>
              <w:spacing w:after="40"/>
            </w:pPr>
            <w:r w:rsidRPr="00870443">
              <w:t>User accounts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532818" w14:textId="53DD8AE2" w:rsidR="00DF2081" w:rsidRDefault="00870443">
            <w:pPr>
              <w:spacing w:after="40"/>
            </w:pPr>
            <w:r w:rsidRPr="00870443">
              <w:t>Authentication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435E009" w14:textId="39358CEC" w:rsidR="00DF2081" w:rsidRDefault="00870443">
            <w:pPr>
              <w:spacing w:after="40"/>
            </w:pPr>
            <w:r w:rsidRPr="00870443">
              <w:t>Role-based access</w:t>
            </w:r>
          </w:p>
        </w:tc>
      </w:tr>
      <w:tr w:rsidR="00DF2081" w14:paraId="5D82BD5B"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846CDB" w14:textId="77777777" w:rsidR="00DF2081" w:rsidRDefault="00000000">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F50F09D" w14:textId="25039955" w:rsidR="00DF2081" w:rsidRDefault="00870443">
            <w:pPr>
              <w:spacing w:after="40"/>
            </w:pPr>
            <w:r w:rsidRPr="00870443">
              <w:t>MySQL</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F2B95D2" w14:textId="7F5DC54F" w:rsidR="00DF2081" w:rsidRDefault="00870443">
            <w:pPr>
              <w:spacing w:after="40"/>
            </w:pPr>
            <w:r w:rsidRPr="00870443">
              <w:t>Product and batch data</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61F6A84" w14:textId="35683767" w:rsidR="00DF2081" w:rsidRDefault="00870443">
            <w:pPr>
              <w:spacing w:after="40"/>
            </w:pPr>
            <w:r w:rsidRPr="00870443">
              <w:t>SQL queries</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0443" w:rsidRPr="00870443" w14:paraId="5FDAC842" w14:textId="77777777">
              <w:trPr>
                <w:tblCellSpacing w:w="15" w:type="dxa"/>
              </w:trPr>
              <w:tc>
                <w:tcPr>
                  <w:tcW w:w="36" w:type="dxa"/>
                  <w:vAlign w:val="center"/>
                  <w:hideMark/>
                </w:tcPr>
                <w:p w14:paraId="3D7C2D18" w14:textId="77777777" w:rsidR="00870443" w:rsidRPr="00870443" w:rsidRDefault="00870443" w:rsidP="00870443">
                  <w:pPr>
                    <w:spacing w:after="40"/>
                    <w:rPr>
                      <w:lang w:val="en-IN"/>
                    </w:rPr>
                  </w:pPr>
                </w:p>
              </w:tc>
            </w:tr>
          </w:tbl>
          <w:p w14:paraId="6741844F" w14:textId="77777777" w:rsidR="00870443" w:rsidRPr="00870443" w:rsidRDefault="00870443" w:rsidP="008704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870443" w:rsidRPr="00870443" w14:paraId="0E3A247A" w14:textId="77777777">
              <w:trPr>
                <w:tblCellSpacing w:w="15" w:type="dxa"/>
              </w:trPr>
              <w:tc>
                <w:tcPr>
                  <w:tcW w:w="1570" w:type="dxa"/>
                  <w:vAlign w:val="center"/>
                  <w:hideMark/>
                </w:tcPr>
                <w:p w14:paraId="577DBFF6" w14:textId="77777777" w:rsidR="00870443" w:rsidRPr="00870443" w:rsidRDefault="00870443" w:rsidP="00870443">
                  <w:pPr>
                    <w:spacing w:after="40"/>
                    <w:rPr>
                      <w:lang w:val="en-IN"/>
                    </w:rPr>
                  </w:pPr>
                  <w:r w:rsidRPr="00870443">
                    <w:rPr>
                      <w:lang w:val="en-IN"/>
                    </w:rPr>
                    <w:t>Backup enabled</w:t>
                  </w:r>
                </w:p>
              </w:tc>
            </w:tr>
          </w:tbl>
          <w:p w14:paraId="7E45F987" w14:textId="77777777" w:rsidR="00DF2081" w:rsidRDefault="00DF2081">
            <w:pPr>
              <w:spacing w:after="40"/>
            </w:pPr>
          </w:p>
        </w:tc>
      </w:tr>
      <w:tr w:rsidR="00DF2081" w14:paraId="7C18EFA5"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A73C13" w14:textId="77777777" w:rsidR="00DF2081" w:rsidRDefault="00000000">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B893F2" w14:textId="0B1E96AD" w:rsidR="00DF2081" w:rsidRDefault="00870443">
            <w:pPr>
              <w:spacing w:after="40"/>
            </w:pPr>
            <w:r w:rsidRPr="00870443">
              <w:t>AWS S3</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0443" w:rsidRPr="00870443" w14:paraId="68D48BDE" w14:textId="77777777">
              <w:trPr>
                <w:tblCellSpacing w:w="15" w:type="dxa"/>
              </w:trPr>
              <w:tc>
                <w:tcPr>
                  <w:tcW w:w="36" w:type="dxa"/>
                  <w:vAlign w:val="center"/>
                  <w:hideMark/>
                </w:tcPr>
                <w:p w14:paraId="54EED0FE" w14:textId="77777777" w:rsidR="00870443" w:rsidRPr="00870443" w:rsidRDefault="00870443" w:rsidP="00870443">
                  <w:pPr>
                    <w:spacing w:after="40"/>
                    <w:rPr>
                      <w:lang w:val="en-IN"/>
                    </w:rPr>
                  </w:pPr>
                </w:p>
              </w:tc>
            </w:tr>
          </w:tbl>
          <w:p w14:paraId="3D06BD8F" w14:textId="77777777" w:rsidR="00870443" w:rsidRPr="00870443" w:rsidRDefault="00870443" w:rsidP="008704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tblGrid>
            <w:tr w:rsidR="00870443" w:rsidRPr="00870443" w14:paraId="71478638" w14:textId="77777777">
              <w:trPr>
                <w:tblCellSpacing w:w="15" w:type="dxa"/>
              </w:trPr>
              <w:tc>
                <w:tcPr>
                  <w:tcW w:w="1983" w:type="dxa"/>
                  <w:vAlign w:val="center"/>
                  <w:hideMark/>
                </w:tcPr>
                <w:p w14:paraId="46A2DEBB" w14:textId="77777777" w:rsidR="00870443" w:rsidRPr="00870443" w:rsidRDefault="00870443" w:rsidP="00870443">
                  <w:pPr>
                    <w:spacing w:after="40"/>
                    <w:rPr>
                      <w:lang w:val="en-IN"/>
                    </w:rPr>
                  </w:pPr>
                  <w:r w:rsidRPr="00870443">
                    <w:rPr>
                      <w:lang w:val="en-IN"/>
                    </w:rPr>
                    <w:t>QR images and files</w:t>
                  </w:r>
                </w:p>
              </w:tc>
            </w:tr>
          </w:tbl>
          <w:p w14:paraId="19108C40" w14:textId="77777777" w:rsidR="00DF2081" w:rsidRDefault="00DF2081">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E124DB" w14:textId="54FDBB3C" w:rsidR="00DF2081" w:rsidRDefault="00870443">
            <w:pPr>
              <w:spacing w:after="40"/>
            </w:pPr>
            <w:r w:rsidRPr="00870443">
              <w:t>Storage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A4FA27A" w14:textId="3A36FDC9" w:rsidR="00DF2081" w:rsidRDefault="00870443">
            <w:pPr>
              <w:spacing w:after="40"/>
            </w:pPr>
            <w:r w:rsidRPr="00870443">
              <w:t>Encrypted storage</w:t>
            </w:r>
          </w:p>
        </w:tc>
      </w:tr>
      <w:tr w:rsidR="00DF2081" w14:paraId="008975D4" w14:textId="77777777" w:rsidTr="00870443">
        <w:trPr>
          <w:trHeight w:val="53"/>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3AE7829" w14:textId="77777777" w:rsidR="00DF2081" w:rsidRDefault="00000000">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744BA66" w14:textId="166319E7" w:rsidR="00DF2081" w:rsidRDefault="00870443">
            <w:pPr>
              <w:spacing w:after="40"/>
            </w:pPr>
            <w:r w:rsidRPr="00870443">
              <w:t>CloudWatch</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70443" w:rsidRPr="00870443" w14:paraId="2C9B5C81" w14:textId="77777777">
              <w:trPr>
                <w:tblCellSpacing w:w="15" w:type="dxa"/>
              </w:trPr>
              <w:tc>
                <w:tcPr>
                  <w:tcW w:w="36" w:type="dxa"/>
                  <w:vAlign w:val="center"/>
                  <w:hideMark/>
                </w:tcPr>
                <w:p w14:paraId="0D37B159" w14:textId="77777777" w:rsidR="00870443" w:rsidRPr="00870443" w:rsidRDefault="00870443" w:rsidP="00870443">
                  <w:pPr>
                    <w:spacing w:after="40"/>
                    <w:rPr>
                      <w:lang w:val="en-IN"/>
                    </w:rPr>
                  </w:pPr>
                </w:p>
              </w:tc>
            </w:tr>
          </w:tbl>
          <w:p w14:paraId="5F388B0A" w14:textId="77777777" w:rsidR="00870443" w:rsidRPr="00870443" w:rsidRDefault="00870443" w:rsidP="00870443">
            <w:pPr>
              <w:spacing w:after="4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tblGrid>
            <w:tr w:rsidR="00870443" w:rsidRPr="00870443" w14:paraId="4C4C750E" w14:textId="77777777">
              <w:trPr>
                <w:tblCellSpacing w:w="15" w:type="dxa"/>
              </w:trPr>
              <w:tc>
                <w:tcPr>
                  <w:tcW w:w="1523" w:type="dxa"/>
                  <w:vAlign w:val="center"/>
                  <w:hideMark/>
                </w:tcPr>
                <w:p w14:paraId="173AF818" w14:textId="77777777" w:rsidR="00870443" w:rsidRPr="00870443" w:rsidRDefault="00870443" w:rsidP="00870443">
                  <w:pPr>
                    <w:spacing w:after="40"/>
                    <w:rPr>
                      <w:lang w:val="en-IN"/>
                    </w:rPr>
                  </w:pPr>
                  <w:r w:rsidRPr="00870443">
                    <w:rPr>
                      <w:lang w:val="en-IN"/>
                    </w:rPr>
                    <w:t>Logs and usage</w:t>
                  </w:r>
                </w:p>
              </w:tc>
            </w:tr>
          </w:tbl>
          <w:p w14:paraId="62AFBE68" w14:textId="77777777" w:rsidR="00DF2081" w:rsidRDefault="00DF2081">
            <w:pPr>
              <w:spacing w:after="40"/>
            </w:pP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289671" w14:textId="727510B9" w:rsidR="00DF2081" w:rsidRDefault="00870443">
            <w:pPr>
              <w:spacing w:after="40"/>
            </w:pPr>
            <w:r w:rsidRPr="00870443">
              <w:t>Monitoring service</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F202DCA" w14:textId="16BA9A5B" w:rsidR="00DF2081" w:rsidRDefault="00870443">
            <w:pPr>
              <w:spacing w:after="40"/>
            </w:pPr>
            <w:r w:rsidRPr="00870443">
              <w:t>Real-time alerts</w:t>
            </w:r>
          </w:p>
        </w:tc>
      </w:tr>
      <w:tr w:rsidR="00DF2081" w14:paraId="6D11F30C"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479F885" w14:textId="77777777" w:rsidR="00DF2081" w:rsidRDefault="00000000">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3FCA21" w14:textId="607B6446" w:rsidR="00DF2081" w:rsidRDefault="00870443">
            <w:pPr>
              <w:spacing w:after="40"/>
            </w:pPr>
            <w:r w:rsidRPr="00870443">
              <w:t>Power BI 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3A21BB" w14:textId="0FFC6F41" w:rsidR="00DF2081" w:rsidRDefault="00870443">
            <w:pPr>
              <w:spacing w:after="40"/>
            </w:pPr>
            <w:r w:rsidRPr="00870443">
              <w:t>Reports and trends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92CB48A" w14:textId="0739AB37" w:rsidR="00DF2081" w:rsidRDefault="00870443">
            <w:pPr>
              <w:spacing w:after="40"/>
            </w:pPr>
            <w:r w:rsidRPr="00870443">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316CF0D" w14:textId="0123EFF1" w:rsidR="00DF2081" w:rsidRDefault="00870443">
            <w:pPr>
              <w:spacing w:after="40"/>
            </w:pPr>
            <w:r w:rsidRPr="00870443">
              <w:t>Scalable reporting</w:t>
            </w:r>
          </w:p>
        </w:tc>
      </w:tr>
      <w:tr w:rsidR="00DF2081" w14:paraId="1588D5E8"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64A5FE94" w14:textId="77777777" w:rsidR="00DF2081" w:rsidRDefault="00000000">
            <w:r>
              <w:rPr>
                <w:b/>
                <w:color w:val="1F4E79"/>
                <w:sz w:val="18"/>
              </w:rPr>
              <w:t>Technical justification: Explain why the selected cloud service pattern fits your capstone project's users, data, API flow, scalability, and security needs.</w:t>
            </w:r>
          </w:p>
          <w:p w14:paraId="4F247145" w14:textId="2D2BA7CC" w:rsidR="00DF2081" w:rsidRPr="00BF1787" w:rsidRDefault="00000000">
            <w:pPr>
              <w:spacing w:after="140" w:line="252" w:lineRule="auto"/>
              <w:rPr>
                <w:color w:val="000000" w:themeColor="text1"/>
              </w:rPr>
            </w:pPr>
            <w:r w:rsidRPr="00BF1787">
              <w:rPr>
                <w:color w:val="000000" w:themeColor="text1"/>
              </w:rPr>
              <w:t xml:space="preserve"> </w:t>
            </w:r>
            <w:r w:rsidR="00BF1787" w:rsidRPr="00BF1787">
              <w:rPr>
                <w:rFonts w:ascii="Segoe UI Variable Text" w:hAnsi="Segoe UI Variable Text"/>
                <w:color w:val="000000" w:themeColor="text1"/>
                <w:sz w:val="21"/>
                <w:szCs w:val="21"/>
                <w:highlight w:val="lightGray"/>
                <w:shd w:val="clear" w:color="auto" w:fill="000000"/>
              </w:rPr>
              <w:t xml:space="preserve">The selected cloud services provide reliable storage, secure authentication, scalable APIs, and real-time analytics for </w:t>
            </w:r>
            <w:proofErr w:type="spellStart"/>
            <w:r w:rsidR="00BF1787" w:rsidRPr="00BF1787">
              <w:rPr>
                <w:rFonts w:ascii="Segoe UI Variable Text" w:hAnsi="Segoe UI Variable Text"/>
                <w:color w:val="000000" w:themeColor="text1"/>
                <w:sz w:val="21"/>
                <w:szCs w:val="21"/>
                <w:highlight w:val="lightGray"/>
                <w:shd w:val="clear" w:color="auto" w:fill="000000"/>
              </w:rPr>
              <w:t>FoodTrace</w:t>
            </w:r>
            <w:proofErr w:type="spellEnd"/>
            <w:r w:rsidR="00BF1787" w:rsidRPr="00BF1787">
              <w:rPr>
                <w:rFonts w:ascii="Segoe UI Variable Text" w:hAnsi="Segoe UI Variable Text"/>
                <w:color w:val="000000" w:themeColor="text1"/>
                <w:sz w:val="21"/>
                <w:szCs w:val="21"/>
                <w:highlight w:val="lightGray"/>
                <w:shd w:val="clear" w:color="auto" w:fill="000000"/>
              </w:rPr>
              <w:t>.</w:t>
            </w:r>
            <w:r w:rsidR="00BF1787" w:rsidRPr="00BF1787">
              <w:rPr>
                <w:rFonts w:ascii="Segoe UI Variable Text" w:hAnsi="Segoe UI Variable Text"/>
                <w:color w:val="000000" w:themeColor="text1"/>
                <w:sz w:val="21"/>
                <w:szCs w:val="21"/>
                <w:highlight w:val="lightGray"/>
                <w:shd w:val="clear" w:color="auto" w:fill="000000"/>
              </w:rPr>
              <w:t xml:space="preserve"> </w:t>
            </w:r>
            <w:r w:rsidR="00BF1787" w:rsidRPr="00BF1787">
              <w:rPr>
                <w:rFonts w:ascii="Segoe UI Variable Text" w:hAnsi="Segoe UI Variable Text"/>
                <w:color w:val="000000" w:themeColor="text1"/>
                <w:sz w:val="21"/>
                <w:szCs w:val="21"/>
                <w:highlight w:val="lightGray"/>
                <w:shd w:val="clear" w:color="auto" w:fill="000000"/>
              </w:rPr>
              <w:t>This combination supports QR tracking, quick data access, secure communication, and efficient monitoring while allowing the application to handle increasing users and food records without affecting performance.</w:t>
            </w:r>
          </w:p>
          <w:p w14:paraId="34217AE2" w14:textId="3DE6AD71" w:rsidR="00DF2081" w:rsidRDefault="00000000">
            <w:pPr>
              <w:spacing w:after="140" w:line="252" w:lineRule="auto"/>
            </w:pPr>
            <w:r>
              <w:rPr>
                <w:color w:val="FFFFFF"/>
              </w:rPr>
              <w:t xml:space="preserve"> </w:t>
            </w:r>
          </w:p>
          <w:p w14:paraId="037408F8" w14:textId="77777777" w:rsidR="00DF2081" w:rsidRDefault="00000000">
            <w:pPr>
              <w:spacing w:after="140" w:line="252" w:lineRule="auto"/>
            </w:pPr>
            <w:r>
              <w:rPr>
                <w:color w:val="FFFFFF"/>
              </w:rPr>
              <w:t xml:space="preserve"> </w:t>
            </w:r>
          </w:p>
        </w:tc>
      </w:tr>
    </w:tbl>
    <w:p w14:paraId="3D82E785" w14:textId="77777777" w:rsidR="00DF2081" w:rsidRDefault="00000000">
      <w:pPr>
        <w:pStyle w:val="Heading2"/>
      </w:pPr>
      <w:r>
        <w:rPr>
          <w:rFonts w:ascii="Arial" w:hAnsi="Arial"/>
          <w:color w:val="1F4E79"/>
        </w:rPr>
        <w:t>Task 3 - Capstone Cloud Flow Mapping</w:t>
      </w:r>
    </w:p>
    <w:p w14:paraId="61F8A2AB" w14:textId="77777777" w:rsidR="00DF2081" w:rsidRDefault="00000000">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1A8573A8" w14:textId="239EA711" w:rsidR="00DF2081" w:rsidRDefault="00000000">
      <w:pPr>
        <w:jc w:val="center"/>
      </w:pPr>
      <w:r>
        <w:rPr>
          <w:noProof/>
        </w:rPr>
        <w:lastRenderedPageBreak/>
        <w:drawing>
          <wp:inline distT="0" distB="0" distL="0" distR="0" wp14:anchorId="14140605" wp14:editId="662D8B98">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DF2081" w14:paraId="333A952D"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0CB2BF56" w14:textId="77777777" w:rsidR="00DF2081" w:rsidRDefault="00000000">
            <w:pPr>
              <w:spacing w:after="40"/>
            </w:pPr>
            <w:r>
              <w:rPr>
                <w:b/>
                <w:color w:val="466A8F"/>
              </w:rPr>
              <w:t>Student Drawing Requirement</w:t>
            </w:r>
          </w:p>
          <w:p w14:paraId="40630EC6" w14:textId="77777777" w:rsidR="00DF2081" w:rsidRDefault="00000000">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DF2081" w14:paraId="1D279C9B"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6979B19E" w14:textId="77777777" w:rsidR="00DF2081" w:rsidRDefault="00000000">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7C9FE52B" w14:textId="77777777" w:rsidR="00DF2081" w:rsidRDefault="00000000">
            <w:pPr>
              <w:spacing w:after="40"/>
            </w:pPr>
            <w:r>
              <w:rPr>
                <w:b/>
                <w:color w:val="FFFFFF"/>
                <w:sz w:val="18"/>
              </w:rPr>
              <w:t>Student Entry</w:t>
            </w:r>
          </w:p>
        </w:tc>
      </w:tr>
      <w:tr w:rsidR="00DF2081" w14:paraId="655340E4"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3AFB510" w14:textId="77777777" w:rsidR="00DF2081" w:rsidRDefault="00000000">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6C1D69E" w14:textId="48313707" w:rsidR="00DF2081" w:rsidRDefault="00BF1787">
            <w:pPr>
              <w:spacing w:after="40"/>
            </w:pPr>
            <w:r w:rsidRPr="00BF1787">
              <w:t>Farmer, supplier, retailer, or customer scans the QR code or updates product information.</w:t>
            </w:r>
          </w:p>
        </w:tc>
      </w:tr>
      <w:tr w:rsidR="00DF2081" w14:paraId="0CE21209"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5ED4E55" w14:textId="77777777" w:rsidR="00DF2081" w:rsidRDefault="00000000">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BE2F51C" w14:textId="04C2598F" w:rsidR="00DF2081" w:rsidRDefault="00BF1787">
            <w:pPr>
              <w:spacing w:after="40"/>
            </w:pPr>
            <w:proofErr w:type="spellStart"/>
            <w:r w:rsidRPr="00BF1787">
              <w:t>FoodTrace</w:t>
            </w:r>
            <w:proofErr w:type="spellEnd"/>
            <w:r w:rsidRPr="00BF1787">
              <w:t xml:space="preserve"> web dashboard with product tracking page.</w:t>
            </w:r>
          </w:p>
        </w:tc>
      </w:tr>
      <w:tr w:rsidR="00DF2081" w14:paraId="6B33D23E"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7DA9519" w14:textId="77777777" w:rsidR="00DF2081" w:rsidRDefault="00000000">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796B1E7" w14:textId="5C213EF9" w:rsidR="00DF2081" w:rsidRDefault="00BF1787">
            <w:pPr>
              <w:spacing w:after="40"/>
            </w:pPr>
            <w:r w:rsidRPr="00BF1787">
              <w:t>POST /</w:t>
            </w:r>
            <w:proofErr w:type="spellStart"/>
            <w:r w:rsidRPr="00BF1787">
              <w:t>api</w:t>
            </w:r>
            <w:proofErr w:type="spellEnd"/>
            <w:r w:rsidRPr="00BF1787">
              <w:t>/product/update</w:t>
            </w:r>
            <w:r>
              <w:t>,</w:t>
            </w:r>
            <w:r w:rsidRPr="00BF1787">
              <w:t xml:space="preserve"> </w:t>
            </w:r>
            <w:r w:rsidRPr="00BF1787">
              <w:t>GET /</w:t>
            </w:r>
            <w:proofErr w:type="spellStart"/>
            <w:r w:rsidRPr="00BF1787">
              <w:t>api</w:t>
            </w:r>
            <w:proofErr w:type="spellEnd"/>
            <w:r w:rsidRPr="00BF1787">
              <w:t>/product/details</w:t>
            </w:r>
          </w:p>
        </w:tc>
      </w:tr>
      <w:tr w:rsidR="00DF2081" w14:paraId="63BF51A6"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1580F2" w14:textId="77777777" w:rsidR="00DF2081" w:rsidRDefault="00000000">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A009775" w14:textId="5AF04A41" w:rsidR="00DF2081" w:rsidRDefault="00BF1787">
            <w:pPr>
              <w:spacing w:after="40"/>
            </w:pPr>
            <w:r w:rsidRPr="00BF1787">
              <w:t>Validate request, update product details, store tracking information, and calculate spoilage status.</w:t>
            </w:r>
          </w:p>
        </w:tc>
      </w:tr>
      <w:tr w:rsidR="00DF2081" w14:paraId="5E271544"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DAC2798" w14:textId="77777777" w:rsidR="00DF2081" w:rsidRDefault="00000000">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077C757" w14:textId="26DC7E3B" w:rsidR="00DF2081" w:rsidRDefault="00BF1787">
            <w:pPr>
              <w:spacing w:after="40"/>
            </w:pPr>
            <w:r w:rsidRPr="00BF1787">
              <w:t>Save product records in MySQL and QR files in cloud storage.</w:t>
            </w:r>
          </w:p>
        </w:tc>
      </w:tr>
      <w:tr w:rsidR="00DF2081" w14:paraId="1506EFB3"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C67C88B" w14:textId="77777777" w:rsidR="00DF2081" w:rsidRDefault="00000000">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485331E" w14:textId="75BAEE98" w:rsidR="00DF2081" w:rsidRDefault="00BF1787">
            <w:pPr>
              <w:spacing w:after="40"/>
            </w:pPr>
            <w:r w:rsidRPr="00BF1787">
              <w:t>Display updated product details, spoilage prediction, and tracking dashboard.</w:t>
            </w:r>
          </w:p>
        </w:tc>
      </w:tr>
      <w:tr w:rsidR="00DF2081" w14:paraId="2160FD7C"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46266BC9" w14:textId="77777777" w:rsidR="00DF2081" w:rsidRDefault="00000000">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B01DBFB" w14:textId="486D66E2" w:rsidR="00DF2081" w:rsidRDefault="00BF1787">
            <w:pPr>
              <w:spacing w:after="40"/>
            </w:pPr>
            <w:r w:rsidRPr="00BF1787">
              <w:t>HTTPS, Authentication, Auto Scaling, Load Balancer, Cloud Backup.</w:t>
            </w:r>
          </w:p>
        </w:tc>
      </w:tr>
      <w:tr w:rsidR="00DF2081" w14:paraId="0ED8D29A"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20E93499" w14:textId="06134530" w:rsidR="00DF2081" w:rsidRDefault="00BF1787">
            <w:r>
              <w:rPr>
                <w:rFonts w:ascii="Segoe UI Variable Text" w:hAnsi="Segoe UI Variable Text"/>
                <w:noProof/>
                <w:color w:val="000000" w:themeColor="text1"/>
                <w:sz w:val="21"/>
                <w:szCs w:val="21"/>
              </w:rPr>
              <w:drawing>
                <wp:anchor distT="0" distB="0" distL="114300" distR="114300" simplePos="0" relativeHeight="251659776" behindDoc="0" locked="0" layoutInCell="1" allowOverlap="1" wp14:anchorId="15F90187" wp14:editId="59A9E961">
                  <wp:simplePos x="0" y="0"/>
                  <wp:positionH relativeFrom="column">
                    <wp:posOffset>-60960</wp:posOffset>
                  </wp:positionH>
                  <wp:positionV relativeFrom="paragraph">
                    <wp:posOffset>167005</wp:posOffset>
                  </wp:positionV>
                  <wp:extent cx="6416040" cy="1706880"/>
                  <wp:effectExtent l="0" t="0" r="3810" b="7620"/>
                  <wp:wrapNone/>
                  <wp:docPr id="8376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6040" cy="170688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color w:val="1F4E79"/>
                <w:sz w:val="18"/>
              </w:rPr>
              <w:t>Paste your redrawn capstone cloud-flow diagram here.</w:t>
            </w:r>
          </w:p>
          <w:p w14:paraId="10BD529B" w14:textId="64720AC0" w:rsidR="00DF2081" w:rsidRDefault="00DF2081">
            <w:pPr>
              <w:spacing w:after="140" w:line="252" w:lineRule="auto"/>
            </w:pPr>
          </w:p>
          <w:p w14:paraId="13C684AB" w14:textId="39AABE3F" w:rsidR="00DF2081" w:rsidRDefault="00000000" w:rsidP="00BF1787">
            <w:pPr>
              <w:spacing w:after="140" w:line="252" w:lineRule="auto"/>
            </w:pPr>
            <w:r>
              <w:rPr>
                <w:color w:val="FFFFFF"/>
              </w:rPr>
              <w:t xml:space="preserve"> </w:t>
            </w:r>
          </w:p>
          <w:p w14:paraId="41DC493F" w14:textId="77777777" w:rsidR="00DF2081" w:rsidRDefault="00000000">
            <w:pPr>
              <w:spacing w:after="140" w:line="252" w:lineRule="auto"/>
              <w:rPr>
                <w:color w:val="FFFFFF"/>
              </w:rPr>
            </w:pPr>
            <w:r>
              <w:rPr>
                <w:color w:val="FFFFFF"/>
              </w:rPr>
              <w:t xml:space="preserve"> </w:t>
            </w:r>
          </w:p>
          <w:p w14:paraId="21717D44" w14:textId="77777777" w:rsidR="00BF1787" w:rsidRDefault="00BF1787">
            <w:pPr>
              <w:spacing w:after="140" w:line="252" w:lineRule="auto"/>
              <w:rPr>
                <w:color w:val="FFFFFF"/>
              </w:rPr>
            </w:pPr>
          </w:p>
          <w:p w14:paraId="2A2466E8" w14:textId="77777777" w:rsidR="00BF1787" w:rsidRDefault="00BF1787">
            <w:pPr>
              <w:spacing w:after="140" w:line="252" w:lineRule="auto"/>
              <w:rPr>
                <w:color w:val="FFFFFF"/>
              </w:rPr>
            </w:pPr>
          </w:p>
          <w:p w14:paraId="190DBCF8" w14:textId="77777777" w:rsidR="00BF1787" w:rsidRDefault="00BF1787">
            <w:pPr>
              <w:spacing w:after="140" w:line="252" w:lineRule="auto"/>
            </w:pPr>
          </w:p>
          <w:p w14:paraId="3AF2C769" w14:textId="77777777" w:rsidR="00DF2081" w:rsidRDefault="00000000">
            <w:pPr>
              <w:spacing w:after="140" w:line="252" w:lineRule="auto"/>
            </w:pPr>
            <w:r>
              <w:rPr>
                <w:color w:val="FFFFFF"/>
              </w:rPr>
              <w:t xml:space="preserve"> </w:t>
            </w:r>
          </w:p>
        </w:tc>
      </w:tr>
      <w:tr w:rsidR="00DF2081" w14:paraId="0D66B4EC"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2F140E0D" w14:textId="5E35B9E5" w:rsidR="00DF2081" w:rsidRDefault="00000000">
            <w:r>
              <w:rPr>
                <w:b/>
                <w:color w:val="1F4E79"/>
                <w:sz w:val="18"/>
              </w:rPr>
              <w:t>Brief explanation: explain one complete request-response path from user action to cloud response.</w:t>
            </w:r>
          </w:p>
          <w:p w14:paraId="62DD5367" w14:textId="77777777" w:rsidR="00BF1787" w:rsidRPr="00BF1787" w:rsidRDefault="00000000" w:rsidP="00BF1787">
            <w:pPr>
              <w:spacing w:after="140" w:line="252" w:lineRule="auto"/>
              <w:rPr>
                <w:color w:val="000000" w:themeColor="text1"/>
              </w:rPr>
            </w:pPr>
            <w:r>
              <w:rPr>
                <w:color w:val="FFFFFF"/>
              </w:rPr>
              <w:t xml:space="preserve"> </w:t>
            </w:r>
            <w:r w:rsidR="00BF1787" w:rsidRPr="00BF1787">
              <w:rPr>
                <w:rFonts w:ascii="Segoe UI Variable Text" w:hAnsi="Segoe UI Variable Text"/>
                <w:color w:val="000000" w:themeColor="text1"/>
                <w:sz w:val="21"/>
                <w:szCs w:val="21"/>
                <w:highlight w:val="lightGray"/>
                <w:shd w:val="clear" w:color="auto" w:fill="000000"/>
              </w:rPr>
              <w:t>When a user scans a QR code, the request is sent through the REST API to the backend. The server validates the request, retrieves or updates the product information in the cloud database, stores any required files, and returns the latest tracking details and spoilage analysis to the dashboard in real time.</w:t>
            </w:r>
          </w:p>
          <w:p w14:paraId="2F6BD3BA" w14:textId="5FD57EF1" w:rsidR="00DF2081" w:rsidRDefault="00DF2081">
            <w:pPr>
              <w:spacing w:after="140" w:line="252" w:lineRule="auto"/>
            </w:pPr>
          </w:p>
          <w:p w14:paraId="56A65997" w14:textId="791189DD" w:rsidR="00DF2081" w:rsidRDefault="00000000">
            <w:pPr>
              <w:spacing w:after="140" w:line="252" w:lineRule="auto"/>
            </w:pPr>
            <w:r>
              <w:rPr>
                <w:color w:val="FFFFFF"/>
              </w:rPr>
              <w:lastRenderedPageBreak/>
              <w:t xml:space="preserve"> </w:t>
            </w:r>
          </w:p>
          <w:p w14:paraId="46C7D996" w14:textId="77777777" w:rsidR="00DF2081" w:rsidRDefault="00000000">
            <w:pPr>
              <w:spacing w:after="140" w:line="252" w:lineRule="auto"/>
            </w:pPr>
            <w:r>
              <w:rPr>
                <w:color w:val="FFFFFF"/>
              </w:rPr>
              <w:t xml:space="preserve"> </w:t>
            </w:r>
          </w:p>
          <w:p w14:paraId="7BF32043" w14:textId="77777777" w:rsidR="00DF2081" w:rsidRDefault="00000000">
            <w:pPr>
              <w:spacing w:after="140" w:line="252" w:lineRule="auto"/>
            </w:pPr>
            <w:r>
              <w:rPr>
                <w:color w:val="FFFFFF"/>
              </w:rPr>
              <w:t xml:space="preserve"> </w:t>
            </w:r>
          </w:p>
          <w:p w14:paraId="3929A333" w14:textId="77777777" w:rsidR="00DF2081" w:rsidRDefault="00000000">
            <w:pPr>
              <w:spacing w:after="140" w:line="252" w:lineRule="auto"/>
            </w:pPr>
            <w:r>
              <w:rPr>
                <w:color w:val="FFFFFF"/>
              </w:rPr>
              <w:t xml:space="preserve"> </w:t>
            </w:r>
          </w:p>
        </w:tc>
      </w:tr>
    </w:tbl>
    <w:p w14:paraId="38376999" w14:textId="1952901E" w:rsidR="00DF2081" w:rsidRDefault="00000000">
      <w:r>
        <w:lastRenderedPageBreak/>
        <w:br w:type="page"/>
      </w:r>
    </w:p>
    <w:p w14:paraId="40DADE56" w14:textId="5CDCEED0" w:rsidR="00DF2081" w:rsidRDefault="00000000">
      <w:pPr>
        <w:pStyle w:val="Heading2"/>
      </w:pPr>
      <w:r>
        <w:rPr>
          <w:rFonts w:ascii="Arial" w:hAnsi="Arial"/>
          <w:color w:val="1F4E79"/>
        </w:rPr>
        <w:lastRenderedPageBreak/>
        <w:t>Task 4 - Individual Reflection</w:t>
      </w:r>
    </w:p>
    <w:p w14:paraId="27905539" w14:textId="77777777" w:rsidR="00DF2081" w:rsidRDefault="00000000">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DF2081" w14:paraId="5087D25B"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7222639" w14:textId="31585F0D" w:rsidR="00DF2081" w:rsidRDefault="00000000">
            <w:r>
              <w:rPr>
                <w:b/>
                <w:color w:val="1F4E79"/>
                <w:sz w:val="18"/>
              </w:rPr>
              <w:t>1. What is the strongest cloud concept represented in your capstone project?</w:t>
            </w:r>
          </w:p>
          <w:p w14:paraId="24215397" w14:textId="3072494D" w:rsidR="00DF2081" w:rsidRPr="00BF1787" w:rsidRDefault="00000000">
            <w:pPr>
              <w:spacing w:after="140" w:line="252" w:lineRule="auto"/>
              <w:rPr>
                <w:color w:val="000000" w:themeColor="text1"/>
              </w:rPr>
            </w:pPr>
            <w:r w:rsidRPr="00BF1787">
              <w:rPr>
                <w:color w:val="000000" w:themeColor="text1"/>
              </w:rPr>
              <w:t xml:space="preserve"> </w:t>
            </w:r>
            <w:r w:rsidR="00BF1787" w:rsidRPr="00BF1787">
              <w:rPr>
                <w:rFonts w:ascii="Segoe UI Variable Text" w:hAnsi="Segoe UI Variable Text"/>
                <w:color w:val="000000" w:themeColor="text1"/>
                <w:sz w:val="21"/>
                <w:szCs w:val="21"/>
                <w:highlight w:val="lightGray"/>
                <w:shd w:val="clear" w:color="auto" w:fill="000000"/>
              </w:rPr>
              <w:t>The strongest cloud concept is on-demand access to real-time data. Users can securely access food tracking information from anywhere, making the supply chain more transparent and efficient.</w:t>
            </w:r>
          </w:p>
          <w:p w14:paraId="2D909D80" w14:textId="77777777" w:rsidR="00DF2081" w:rsidRDefault="00000000">
            <w:pPr>
              <w:spacing w:after="140" w:line="252" w:lineRule="auto"/>
            </w:pPr>
            <w:r>
              <w:rPr>
                <w:color w:val="FFFFFF"/>
              </w:rPr>
              <w:t xml:space="preserve"> </w:t>
            </w:r>
          </w:p>
          <w:p w14:paraId="1FF70295" w14:textId="77777777" w:rsidR="00DF2081" w:rsidRDefault="00000000">
            <w:pPr>
              <w:spacing w:after="140" w:line="252" w:lineRule="auto"/>
            </w:pPr>
            <w:r>
              <w:rPr>
                <w:color w:val="FFFFFF"/>
              </w:rPr>
              <w:t xml:space="preserve"> </w:t>
            </w:r>
          </w:p>
          <w:p w14:paraId="622AC1C1" w14:textId="77777777" w:rsidR="00DF2081" w:rsidRDefault="00000000">
            <w:pPr>
              <w:spacing w:after="140" w:line="252" w:lineRule="auto"/>
            </w:pPr>
            <w:r>
              <w:rPr>
                <w:color w:val="FFFFFF"/>
              </w:rPr>
              <w:t xml:space="preserve"> </w:t>
            </w:r>
          </w:p>
          <w:p w14:paraId="1D57E8B9" w14:textId="77777777" w:rsidR="00DF2081" w:rsidRDefault="00000000">
            <w:pPr>
              <w:spacing w:after="140" w:line="252" w:lineRule="auto"/>
            </w:pPr>
            <w:r>
              <w:rPr>
                <w:color w:val="FFFFFF"/>
              </w:rPr>
              <w:t xml:space="preserve"> </w:t>
            </w:r>
          </w:p>
        </w:tc>
      </w:tr>
      <w:tr w:rsidR="00DF2081" w14:paraId="50937E4F"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59DBC09" w14:textId="16E0E845" w:rsidR="00DF2081" w:rsidRDefault="00000000">
            <w:r>
              <w:rPr>
                <w:b/>
                <w:color w:val="1F4E79"/>
                <w:sz w:val="18"/>
              </w:rPr>
              <w:t>2. Where will elasticity or scalability become important in your capstone product?</w:t>
            </w:r>
          </w:p>
          <w:p w14:paraId="0F4369FB" w14:textId="08491A2C" w:rsidR="00DF2081" w:rsidRPr="00BF1787" w:rsidRDefault="00000000">
            <w:pPr>
              <w:spacing w:after="140" w:line="252" w:lineRule="auto"/>
              <w:rPr>
                <w:color w:val="000000" w:themeColor="text1"/>
              </w:rPr>
            </w:pPr>
            <w:r w:rsidRPr="00BF1787">
              <w:rPr>
                <w:color w:val="000000" w:themeColor="text1"/>
              </w:rPr>
              <w:t xml:space="preserve"> </w:t>
            </w:r>
            <w:r w:rsidR="00BF1787" w:rsidRPr="00BF1787">
              <w:rPr>
                <w:rFonts w:ascii="Segoe UI Variable Text" w:hAnsi="Segoe UI Variable Text"/>
                <w:color w:val="000000" w:themeColor="text1"/>
                <w:sz w:val="21"/>
                <w:szCs w:val="21"/>
                <w:highlight w:val="lightGray"/>
                <w:shd w:val="clear" w:color="auto" w:fill="000000"/>
              </w:rPr>
              <w:t>Elasticity becomes important during periods of high QR code scanning and data uploads. Cloud resources can automatically increase to maintain system performance without affecting users.</w:t>
            </w:r>
          </w:p>
          <w:p w14:paraId="28458B51" w14:textId="77777777" w:rsidR="00DF2081" w:rsidRDefault="00000000">
            <w:pPr>
              <w:spacing w:after="140" w:line="252" w:lineRule="auto"/>
            </w:pPr>
            <w:r>
              <w:rPr>
                <w:color w:val="FFFFFF"/>
              </w:rPr>
              <w:t xml:space="preserve"> </w:t>
            </w:r>
          </w:p>
          <w:p w14:paraId="0EFE60B2" w14:textId="77777777" w:rsidR="00DF2081" w:rsidRDefault="00000000">
            <w:pPr>
              <w:spacing w:after="140" w:line="252" w:lineRule="auto"/>
            </w:pPr>
            <w:r>
              <w:rPr>
                <w:color w:val="FFFFFF"/>
              </w:rPr>
              <w:t xml:space="preserve"> </w:t>
            </w:r>
          </w:p>
          <w:p w14:paraId="4FD03DF7" w14:textId="77777777" w:rsidR="00DF2081" w:rsidRDefault="00000000">
            <w:pPr>
              <w:spacing w:after="140" w:line="252" w:lineRule="auto"/>
            </w:pPr>
            <w:r>
              <w:rPr>
                <w:color w:val="FFFFFF"/>
              </w:rPr>
              <w:t xml:space="preserve"> </w:t>
            </w:r>
          </w:p>
          <w:p w14:paraId="02E61A81" w14:textId="77777777" w:rsidR="00DF2081" w:rsidRDefault="00000000">
            <w:pPr>
              <w:spacing w:after="140" w:line="252" w:lineRule="auto"/>
            </w:pPr>
            <w:r>
              <w:rPr>
                <w:color w:val="FFFFFF"/>
              </w:rPr>
              <w:t xml:space="preserve"> </w:t>
            </w:r>
          </w:p>
        </w:tc>
      </w:tr>
      <w:tr w:rsidR="00DF2081" w14:paraId="7030D88F"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4561866D" w14:textId="77777777" w:rsidR="00DF2081" w:rsidRDefault="00000000">
            <w:r>
              <w:rPr>
                <w:b/>
                <w:color w:val="1F4E79"/>
                <w:sz w:val="18"/>
              </w:rPr>
              <w:t>3. Which API or web-service idea is most relevant to your project and why?</w:t>
            </w:r>
          </w:p>
          <w:p w14:paraId="496ED964" w14:textId="635C7184" w:rsidR="00DF2081" w:rsidRDefault="00000000">
            <w:pPr>
              <w:spacing w:after="140" w:line="252" w:lineRule="auto"/>
            </w:pPr>
            <w:r>
              <w:rPr>
                <w:color w:val="FFFFFF"/>
              </w:rPr>
              <w:t xml:space="preserve"> </w:t>
            </w:r>
            <w:r w:rsidR="00BF1787" w:rsidRPr="00BF1787">
              <w:rPr>
                <w:rFonts w:ascii="Segoe UI Variable Text" w:hAnsi="Segoe UI Variable Text"/>
                <w:color w:val="000000" w:themeColor="text1"/>
                <w:sz w:val="21"/>
                <w:szCs w:val="21"/>
                <w:highlight w:val="lightGray"/>
                <w:shd w:val="clear" w:color="auto" w:fill="000000"/>
              </w:rPr>
              <w:t>REST API is the most relevant because it enables secure communication between the web application, backend server, and cloud database. It allows fast data exchange and easy integration with other services</w:t>
            </w:r>
            <w:r w:rsidR="00BF1787">
              <w:rPr>
                <w:rFonts w:ascii="Segoe UI Variable Text" w:hAnsi="Segoe UI Variable Text"/>
                <w:color w:val="FFFFFF"/>
                <w:sz w:val="21"/>
                <w:szCs w:val="21"/>
                <w:shd w:val="clear" w:color="auto" w:fill="000000"/>
              </w:rPr>
              <w:t>.</w:t>
            </w:r>
          </w:p>
          <w:p w14:paraId="3C96AA58" w14:textId="77777777" w:rsidR="00DF2081" w:rsidRDefault="00000000">
            <w:pPr>
              <w:spacing w:after="140" w:line="252" w:lineRule="auto"/>
            </w:pPr>
            <w:r>
              <w:rPr>
                <w:color w:val="FFFFFF"/>
              </w:rPr>
              <w:t xml:space="preserve"> </w:t>
            </w:r>
          </w:p>
          <w:p w14:paraId="7B11C3B6" w14:textId="77777777" w:rsidR="00DF2081" w:rsidRDefault="00000000">
            <w:pPr>
              <w:spacing w:after="140" w:line="252" w:lineRule="auto"/>
            </w:pPr>
            <w:r>
              <w:rPr>
                <w:color w:val="FFFFFF"/>
              </w:rPr>
              <w:t xml:space="preserve"> </w:t>
            </w:r>
          </w:p>
          <w:p w14:paraId="738E23D6" w14:textId="77777777" w:rsidR="00DF2081" w:rsidRDefault="00000000">
            <w:pPr>
              <w:spacing w:after="140" w:line="252" w:lineRule="auto"/>
            </w:pPr>
            <w:r>
              <w:rPr>
                <w:color w:val="FFFFFF"/>
              </w:rPr>
              <w:t xml:space="preserve"> </w:t>
            </w:r>
          </w:p>
          <w:p w14:paraId="2F01B95C" w14:textId="77777777" w:rsidR="00DF2081" w:rsidRDefault="00000000">
            <w:pPr>
              <w:spacing w:after="140" w:line="252" w:lineRule="auto"/>
            </w:pPr>
            <w:r>
              <w:rPr>
                <w:color w:val="FFFFFF"/>
              </w:rPr>
              <w:t xml:space="preserve"> </w:t>
            </w:r>
          </w:p>
        </w:tc>
      </w:tr>
      <w:tr w:rsidR="00DF2081" w14:paraId="3A39D168"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1CF0D37F" w14:textId="77777777" w:rsidR="00DF2081" w:rsidRDefault="00000000">
            <w:r>
              <w:rPr>
                <w:b/>
                <w:color w:val="1F4E79"/>
                <w:sz w:val="18"/>
              </w:rPr>
              <w:t>4. What did you personally understand better after preparing this concept map and matrix?</w:t>
            </w:r>
          </w:p>
          <w:p w14:paraId="5DEE7831" w14:textId="6B318A3A" w:rsidR="00DF2081" w:rsidRDefault="00000000">
            <w:pPr>
              <w:spacing w:after="140" w:line="252" w:lineRule="auto"/>
            </w:pPr>
            <w:r>
              <w:rPr>
                <w:color w:val="FFFFFF"/>
              </w:rPr>
              <w:t xml:space="preserve"> </w:t>
            </w:r>
            <w:r w:rsidR="00BF1787" w:rsidRPr="00BF1787">
              <w:rPr>
                <w:rFonts w:ascii="Segoe UI Variable Text" w:hAnsi="Segoe UI Variable Text"/>
                <w:color w:val="000000" w:themeColor="text1"/>
                <w:sz w:val="21"/>
                <w:szCs w:val="21"/>
                <w:highlight w:val="lightGray"/>
                <w:shd w:val="clear" w:color="auto" w:fill="000000"/>
              </w:rPr>
              <w:t>I gained a better understanding of how cloud services, APIs, databases, and virtualization work together to build a scalable application. I also learned how service models divide responsibilities between the cloud provider and the developer.</w:t>
            </w:r>
          </w:p>
          <w:p w14:paraId="2085CD77" w14:textId="77777777" w:rsidR="00DF2081" w:rsidRDefault="00000000">
            <w:pPr>
              <w:spacing w:after="140" w:line="252" w:lineRule="auto"/>
            </w:pPr>
            <w:r>
              <w:rPr>
                <w:color w:val="FFFFFF"/>
              </w:rPr>
              <w:t xml:space="preserve"> </w:t>
            </w:r>
          </w:p>
          <w:p w14:paraId="482803A7" w14:textId="77777777" w:rsidR="00DF2081" w:rsidRDefault="00000000">
            <w:pPr>
              <w:spacing w:after="140" w:line="252" w:lineRule="auto"/>
            </w:pPr>
            <w:r>
              <w:rPr>
                <w:color w:val="FFFFFF"/>
              </w:rPr>
              <w:t xml:space="preserve"> </w:t>
            </w:r>
          </w:p>
          <w:p w14:paraId="42210B10" w14:textId="77777777" w:rsidR="00DF2081" w:rsidRDefault="00000000">
            <w:pPr>
              <w:spacing w:after="140" w:line="252" w:lineRule="auto"/>
            </w:pPr>
            <w:r>
              <w:rPr>
                <w:color w:val="FFFFFF"/>
              </w:rPr>
              <w:t xml:space="preserve"> </w:t>
            </w:r>
          </w:p>
          <w:p w14:paraId="08B24626" w14:textId="77777777" w:rsidR="00DF2081" w:rsidRDefault="00000000">
            <w:pPr>
              <w:spacing w:after="140" w:line="252" w:lineRule="auto"/>
            </w:pPr>
            <w:r>
              <w:rPr>
                <w:color w:val="FFFFFF"/>
              </w:rPr>
              <w:t xml:space="preserve"> </w:t>
            </w:r>
          </w:p>
        </w:tc>
      </w:tr>
    </w:tbl>
    <w:p w14:paraId="5723660F" w14:textId="77777777" w:rsidR="00DF2081" w:rsidRDefault="00000000">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DF2081" w14:paraId="0D00E60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040F4124" w14:textId="77777777" w:rsidR="00DF2081" w:rsidRDefault="00000000">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842C6F0" w14:textId="77777777" w:rsidR="00DF2081" w:rsidRDefault="00000000">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4D6BC42" w14:textId="77777777" w:rsidR="00DF2081" w:rsidRDefault="00000000">
            <w:pPr>
              <w:spacing w:after="40"/>
            </w:pPr>
            <w:r>
              <w:rPr>
                <w:b/>
                <w:color w:val="FFFFFF"/>
                <w:sz w:val="18"/>
              </w:rPr>
              <w:t>Expected Standard</w:t>
            </w:r>
          </w:p>
        </w:tc>
      </w:tr>
      <w:tr w:rsidR="00DF2081" w14:paraId="037126D2"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84666A" w14:textId="77777777" w:rsidR="00DF2081" w:rsidRDefault="00000000">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59D73C" w14:textId="77777777" w:rsidR="00DF2081"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1A2F3D6" w14:textId="77777777" w:rsidR="00DF2081" w:rsidRDefault="00000000">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DF2081" w14:paraId="7F947868"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EB041B" w14:textId="77777777" w:rsidR="00DF2081" w:rsidRDefault="00000000">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095408" w14:textId="77777777" w:rsidR="00DF2081" w:rsidRDefault="00000000">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DE970AC" w14:textId="77777777" w:rsidR="00DF2081" w:rsidRDefault="00000000">
            <w:pPr>
              <w:spacing w:after="40"/>
            </w:pPr>
            <w:r>
              <w:rPr>
                <w:color w:val="1F2937"/>
                <w:sz w:val="18"/>
              </w:rPr>
              <w:t>Links between concepts are accurate, meaningful, and labeled. The map should explain how concepts depend on, enable, consume, provide, scale, or control one another.</w:t>
            </w:r>
          </w:p>
        </w:tc>
      </w:tr>
      <w:tr w:rsidR="00DF2081" w14:paraId="3F9F480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DDC2CC8" w14:textId="77777777" w:rsidR="00DF2081" w:rsidRDefault="00000000">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2AEF05E" w14:textId="77777777" w:rsidR="00DF2081"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47F56F" w14:textId="77777777" w:rsidR="00DF2081" w:rsidRDefault="00000000">
            <w:pPr>
              <w:spacing w:after="40"/>
            </w:pPr>
            <w:r>
              <w:rPr>
                <w:color w:val="1F2937"/>
                <w:sz w:val="18"/>
              </w:rPr>
              <w:t>Concepts are arranged in a logical hierarchy with clear grouping, readable flow, and no disconnected keyword clusters.</w:t>
            </w:r>
          </w:p>
        </w:tc>
      </w:tr>
      <w:tr w:rsidR="00DF2081" w14:paraId="067127E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C9B989D" w14:textId="77777777" w:rsidR="00DF2081" w:rsidRDefault="00000000">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83AACA7" w14:textId="77777777" w:rsidR="00DF2081"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FE78E7" w14:textId="77777777" w:rsidR="00DF2081" w:rsidRDefault="00000000">
            <w:pPr>
              <w:spacing w:after="40"/>
            </w:pPr>
            <w:r>
              <w:rPr>
                <w:color w:val="1F2937"/>
                <w:sz w:val="18"/>
              </w:rPr>
              <w:t>The map strongly reflects cloud course content and avoids decorative or generic non-technical content.</w:t>
            </w:r>
          </w:p>
        </w:tc>
      </w:tr>
      <w:tr w:rsidR="00DF2081" w14:paraId="3F881EE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13ED82" w14:textId="77777777" w:rsidR="00DF2081" w:rsidRDefault="00000000">
            <w:pPr>
              <w:spacing w:after="40"/>
            </w:pPr>
            <w:r>
              <w:rPr>
                <w:color w:val="1F2937"/>
                <w:sz w:val="18"/>
              </w:rPr>
              <w:lastRenderedPageBreak/>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D8B56FD" w14:textId="77777777" w:rsidR="00DF2081" w:rsidRDefault="00000000">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594FBAF" w14:textId="77777777" w:rsidR="00DF2081" w:rsidRDefault="00000000">
            <w:pPr>
              <w:spacing w:after="40"/>
            </w:pPr>
            <w:r>
              <w:rPr>
                <w:color w:val="1F2937"/>
                <w:sz w:val="18"/>
              </w:rPr>
              <w:t>IaaS, PaaS, SaaS, and XaaS are compared with provider responsibility, user responsibility, examples, capstone usage, and risks or limitations.</w:t>
            </w:r>
          </w:p>
        </w:tc>
      </w:tr>
      <w:tr w:rsidR="00DF2081" w14:paraId="7DBC6854"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4162B7A" w14:textId="77777777" w:rsidR="00DF2081" w:rsidRDefault="00000000">
            <w:pPr>
              <w:spacing w:after="40"/>
            </w:pPr>
            <w:r>
              <w:rPr>
                <w:color w:val="1F2937"/>
                <w:sz w:val="18"/>
              </w:rPr>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8EE3ED" w14:textId="77777777" w:rsidR="00DF2081" w:rsidRDefault="00000000">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1CAD790" w14:textId="77777777" w:rsidR="00DF2081" w:rsidRDefault="00000000">
            <w:pPr>
              <w:spacing w:after="40"/>
            </w:pPr>
            <w:r>
              <w:rPr>
                <w:color w:val="1F2937"/>
                <w:sz w:val="18"/>
              </w:rPr>
              <w:t>The student's own capstone interpretation is visible in the concept map, flow mapping, justification, and reflection. Team-common answers are avoided.</w:t>
            </w:r>
          </w:p>
        </w:tc>
      </w:tr>
      <w:tr w:rsidR="00DF2081" w14:paraId="2B9E7CE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FFB677C" w14:textId="77777777" w:rsidR="00DF2081" w:rsidRDefault="00000000">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ABDDB63" w14:textId="77777777" w:rsidR="00DF2081" w:rsidRDefault="00000000">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96288D" w14:textId="77777777" w:rsidR="00DF2081" w:rsidRDefault="00000000">
            <w:pPr>
              <w:spacing w:after="40"/>
            </w:pPr>
            <w:r>
              <w:rPr>
                <w:color w:val="1F2937"/>
                <w:sz w:val="18"/>
              </w:rPr>
              <w:t>Diagram is neat, readable, exported properly, and supported with GitHub evidence including source and exported files.</w:t>
            </w:r>
          </w:p>
        </w:tc>
      </w:tr>
    </w:tbl>
    <w:p w14:paraId="7A2B1916" w14:textId="77777777" w:rsidR="00DF2081" w:rsidRDefault="00000000">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DF2081" w14:paraId="26C19859"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26E5966" w14:textId="77777777" w:rsidR="00DF2081" w:rsidRDefault="00000000">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E689A5C" w14:textId="77777777" w:rsidR="00DF2081" w:rsidRDefault="00DF2081">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DF6A25F" w14:textId="77777777" w:rsidR="00DF2081" w:rsidRDefault="00000000">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C00662" w14:textId="77777777" w:rsidR="00DF2081" w:rsidRDefault="00DF2081">
            <w:pPr>
              <w:spacing w:after="40"/>
            </w:pPr>
          </w:p>
        </w:tc>
      </w:tr>
      <w:tr w:rsidR="00DF2081" w14:paraId="5FFE223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BFE5164" w14:textId="77777777" w:rsidR="00DF2081" w:rsidRDefault="00000000">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68558F9" w14:textId="77777777" w:rsidR="00DF2081" w:rsidRDefault="00DF2081">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B314D0" w14:textId="77777777" w:rsidR="00DF2081" w:rsidRDefault="00000000">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322690" w14:textId="77777777" w:rsidR="00DF2081" w:rsidRDefault="00DF2081">
            <w:pPr>
              <w:spacing w:after="40"/>
            </w:pPr>
          </w:p>
        </w:tc>
      </w:tr>
    </w:tbl>
    <w:p w14:paraId="3373E296" w14:textId="77777777" w:rsidR="00DF5BC7" w:rsidRDefault="00DF5BC7"/>
    <w:sectPr w:rsidR="00DF5BC7" w:rsidSect="00034616">
      <w:headerReference w:type="default" r:id="rId12"/>
      <w:footerReference w:type="default" r:id="rId13"/>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FF969" w14:textId="77777777" w:rsidR="003672E2" w:rsidRDefault="003672E2">
      <w:pPr>
        <w:spacing w:after="0" w:line="240" w:lineRule="auto"/>
      </w:pPr>
      <w:r>
        <w:separator/>
      </w:r>
    </w:p>
  </w:endnote>
  <w:endnote w:type="continuationSeparator" w:id="0">
    <w:p w14:paraId="473DC741" w14:textId="77777777" w:rsidR="003672E2" w:rsidRDefault="00367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Variable Text">
    <w:panose1 w:val="00000000000000000000"/>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CFA3" w14:textId="77777777" w:rsidR="00DF2081" w:rsidRDefault="00000000">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02803" w14:textId="77777777" w:rsidR="003672E2" w:rsidRDefault="003672E2">
      <w:pPr>
        <w:spacing w:after="0" w:line="240" w:lineRule="auto"/>
      </w:pPr>
      <w:r>
        <w:separator/>
      </w:r>
    </w:p>
  </w:footnote>
  <w:footnote w:type="continuationSeparator" w:id="0">
    <w:p w14:paraId="29ACBA13" w14:textId="77777777" w:rsidR="003672E2" w:rsidRDefault="00367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5178" w14:textId="77777777" w:rsidR="00DF2081" w:rsidRDefault="00DF2081">
    <w:pPr>
      <w:pStyle w:val="Header"/>
    </w:pPr>
  </w:p>
  <w:tbl>
    <w:tblPr>
      <w:tblW w:w="0" w:type="auto"/>
      <w:jc w:val="center"/>
      <w:tblLook w:val="04A0" w:firstRow="1" w:lastRow="0" w:firstColumn="1" w:lastColumn="0" w:noHBand="0" w:noVBand="1"/>
    </w:tblPr>
    <w:tblGrid>
      <w:gridCol w:w="6690"/>
      <w:gridCol w:w="3402"/>
    </w:tblGrid>
    <w:tr w:rsidR="00DF2081" w14:paraId="67EB165F"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57DA4C79" w14:textId="77777777" w:rsidR="00DF2081" w:rsidRDefault="00000000">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6CB49CAA" w14:textId="77777777" w:rsidR="00DF2081" w:rsidRDefault="00000000">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055219">
    <w:abstractNumId w:val="8"/>
  </w:num>
  <w:num w:numId="2" w16cid:durableId="2019699665">
    <w:abstractNumId w:val="6"/>
  </w:num>
  <w:num w:numId="3" w16cid:durableId="1723938497">
    <w:abstractNumId w:val="5"/>
  </w:num>
  <w:num w:numId="4" w16cid:durableId="734088771">
    <w:abstractNumId w:val="4"/>
  </w:num>
  <w:num w:numId="5" w16cid:durableId="1793551229">
    <w:abstractNumId w:val="7"/>
  </w:num>
  <w:num w:numId="6" w16cid:durableId="1113136576">
    <w:abstractNumId w:val="3"/>
  </w:num>
  <w:num w:numId="7" w16cid:durableId="1012296839">
    <w:abstractNumId w:val="2"/>
  </w:num>
  <w:num w:numId="8" w16cid:durableId="1245380822">
    <w:abstractNumId w:val="1"/>
  </w:num>
  <w:num w:numId="9" w16cid:durableId="541745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2E2"/>
    <w:rsid w:val="004152E6"/>
    <w:rsid w:val="00425196"/>
    <w:rsid w:val="005E602E"/>
    <w:rsid w:val="00870443"/>
    <w:rsid w:val="00AA1D8D"/>
    <w:rsid w:val="00B47730"/>
    <w:rsid w:val="00B84A4F"/>
    <w:rsid w:val="00BF1787"/>
    <w:rsid w:val="00CB0664"/>
    <w:rsid w:val="00D166BD"/>
    <w:rsid w:val="00D2262C"/>
    <w:rsid w:val="00DF2081"/>
    <w:rsid w:val="00DF5B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F9C01F"/>
  <w14:defaultImageDpi w14:val="300"/>
  <w15:docId w15:val="{DA5CE841-9AC4-4E63-9FA4-55025A3F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1999</Words>
  <Characters>11399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Gupta</cp:lastModifiedBy>
  <cp:revision>2</cp:revision>
  <dcterms:created xsi:type="dcterms:W3CDTF">2026-07-21T12:40:00Z</dcterms:created>
  <dcterms:modified xsi:type="dcterms:W3CDTF">2026-07-21T12:40:00Z</dcterms:modified>
  <cp:category/>
</cp:coreProperties>
</file>